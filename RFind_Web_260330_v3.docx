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B94CD" w14:textId="77777777" w:rsidR="00AE00D3" w:rsidRPr="00DF6045" w:rsidRDefault="00000000">
      <w:pPr>
        <w:pStyle w:val="aa"/>
        <w:jc w:val="center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RFind Web Tool v3 — </w:t>
      </w:r>
      <w:r w:rsidRPr="00DF6045">
        <w:rPr>
          <w:rFonts w:ascii="Arial" w:eastAsia="BIZ UDGothic" w:hAnsi="Arial" w:cs="Arial"/>
        </w:rPr>
        <w:t>設計仕様書</w:t>
      </w:r>
      <w:r w:rsidRPr="00DF6045">
        <w:rPr>
          <w:rFonts w:ascii="Arial" w:eastAsia="BIZ UDGothic" w:hAnsi="Arial" w:cs="Arial"/>
        </w:rPr>
        <w:t xml:space="preserve"> v3</w:t>
      </w:r>
    </w:p>
    <w:p w14:paraId="0C184588" w14:textId="77777777" w:rsidR="00AE00D3" w:rsidRPr="00DF6045" w:rsidRDefault="00000000">
      <w:pPr>
        <w:jc w:val="center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最終更新</w:t>
      </w:r>
      <w:r w:rsidRPr="00DF6045">
        <w:rPr>
          <w:rFonts w:ascii="Arial" w:eastAsia="BIZ UDGothic" w:hAnsi="Arial" w:cs="Arial"/>
        </w:rPr>
        <w:t>: 2026-03-30</w:t>
      </w:r>
    </w:p>
    <w:p w14:paraId="1A3029B5" w14:textId="77777777" w:rsidR="00AE00D3" w:rsidRPr="00DF6045" w:rsidRDefault="00000000">
      <w:pPr>
        <w:jc w:val="center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公開</w:t>
      </w:r>
      <w:r w:rsidRPr="00DF6045">
        <w:rPr>
          <w:rFonts w:ascii="Arial" w:eastAsia="BIZ UDGothic" w:hAnsi="Arial" w:cs="Arial"/>
        </w:rPr>
        <w:t>URL: https://tmurano.github.io/rfind-tool/</w:t>
      </w:r>
    </w:p>
    <w:p w14:paraId="44BCBA2E" w14:textId="77777777" w:rsidR="00AE00D3" w:rsidRPr="00DF6045" w:rsidRDefault="00000000">
      <w:pPr>
        <w:jc w:val="center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GitHub: https://github.com/tmurano/rfind-tool</w:t>
      </w:r>
    </w:p>
    <w:p w14:paraId="173F3DBF" w14:textId="77777777" w:rsidR="00AE00D3" w:rsidRPr="00DF6045" w:rsidRDefault="00AE00D3">
      <w:pPr>
        <w:rPr>
          <w:rFonts w:ascii="Arial" w:eastAsia="BIZ UDGothic" w:hAnsi="Arial" w:cs="Arial"/>
        </w:rPr>
      </w:pPr>
    </w:p>
    <w:p w14:paraId="7030835A" w14:textId="77777777" w:rsidR="00AE00D3" w:rsidRPr="00DF6045" w:rsidRDefault="00000000">
      <w:pPr>
        <w:pStyle w:val="1"/>
        <w:rPr>
          <w:rFonts w:ascii="Arial" w:eastAsia="BIZ UDGothic" w:hAnsi="Arial" w:cs="Arial"/>
          <w:lang w:eastAsia="ja-JP"/>
        </w:rPr>
      </w:pPr>
      <w:r w:rsidRPr="00DF6045">
        <w:rPr>
          <w:rFonts w:ascii="Arial" w:eastAsia="BIZ UDGothic" w:hAnsi="Arial" w:cs="Arial"/>
          <w:lang w:eastAsia="ja-JP"/>
        </w:rPr>
        <w:t xml:space="preserve">1. </w:t>
      </w:r>
      <w:r w:rsidRPr="00DF6045">
        <w:rPr>
          <w:rFonts w:ascii="Arial" w:eastAsia="BIZ UDGothic" w:hAnsi="Arial" w:cs="Arial"/>
          <w:lang w:eastAsia="ja-JP"/>
        </w:rPr>
        <w:t>設計と仕様書</w:t>
      </w:r>
    </w:p>
    <w:p w14:paraId="102C1207" w14:textId="77777777" w:rsidR="00AE00D3" w:rsidRPr="00DF6045" w:rsidRDefault="00000000">
      <w:pPr>
        <w:pStyle w:val="21"/>
        <w:rPr>
          <w:rFonts w:ascii="Arial" w:eastAsia="BIZ UDGothic" w:hAnsi="Arial" w:cs="Arial"/>
          <w:lang w:eastAsia="ja-JP"/>
        </w:rPr>
      </w:pPr>
      <w:r w:rsidRPr="00DF6045">
        <w:rPr>
          <w:rFonts w:ascii="Arial" w:eastAsia="BIZ UDGothic" w:hAnsi="Arial" w:cs="Arial"/>
          <w:lang w:eastAsia="ja-JP"/>
        </w:rPr>
        <w:t xml:space="preserve">1.1 </w:t>
      </w:r>
      <w:r w:rsidRPr="00DF6045">
        <w:rPr>
          <w:rFonts w:ascii="Arial" w:eastAsia="BIZ UDGothic" w:hAnsi="Arial" w:cs="Arial"/>
          <w:lang w:eastAsia="ja-JP"/>
        </w:rPr>
        <w:t>ツール概要</w:t>
      </w:r>
    </w:p>
    <w:p w14:paraId="05BC5377" w14:textId="77777777" w:rsidR="00AE00D3" w:rsidRPr="00DF6045" w:rsidRDefault="00000000">
      <w:pPr>
        <w:rPr>
          <w:rFonts w:ascii="Arial" w:eastAsia="BIZ UDGothic" w:hAnsi="Arial" w:cs="Arial"/>
          <w:lang w:eastAsia="ja-JP"/>
        </w:rPr>
      </w:pPr>
      <w:r w:rsidRPr="00DF6045">
        <w:rPr>
          <w:rFonts w:ascii="Arial" w:eastAsia="BIZ UDGothic" w:hAnsi="Arial" w:cs="Arial"/>
          <w:lang w:eastAsia="ja-JP"/>
        </w:rPr>
        <w:t xml:space="preserve">RFind Web Tool v3 </w:t>
      </w:r>
      <w:r w:rsidRPr="00DF6045">
        <w:rPr>
          <w:rFonts w:ascii="Arial" w:eastAsia="BIZ UDGothic" w:hAnsi="Arial" w:cs="Arial"/>
          <w:lang w:eastAsia="ja-JP"/>
        </w:rPr>
        <w:t>は、遺伝子発現量（</w:t>
      </w:r>
      <w:r w:rsidRPr="00DF6045">
        <w:rPr>
          <w:rFonts w:ascii="Arial" w:eastAsia="BIZ UDGothic" w:hAnsi="Arial" w:cs="Arial"/>
          <w:lang w:eastAsia="ja-JP"/>
        </w:rPr>
        <w:t>FPKM/TPM</w:t>
      </w:r>
      <w:r w:rsidRPr="00DF6045">
        <w:rPr>
          <w:rFonts w:ascii="Arial" w:eastAsia="BIZ UDGothic" w:hAnsi="Arial" w:cs="Arial"/>
          <w:lang w:eastAsia="ja-JP"/>
        </w:rPr>
        <w:t>）マトリックスとサンプル情報を入力とし、参照インデックス（</w:t>
      </w:r>
      <w:r w:rsidRPr="00DF6045">
        <w:rPr>
          <w:rFonts w:ascii="Arial" w:eastAsia="BIZ UDGothic" w:hAnsi="Arial" w:cs="Arial"/>
          <w:lang w:eastAsia="ja-JP"/>
        </w:rPr>
        <w:t>DEG</w:t>
      </w:r>
      <w:r w:rsidRPr="00DF6045">
        <w:rPr>
          <w:rFonts w:ascii="Arial" w:eastAsia="BIZ UDGothic" w:hAnsi="Arial" w:cs="Arial"/>
          <w:lang w:eastAsia="ja-JP"/>
        </w:rPr>
        <w:t>リスト）との方向性一致度を</w:t>
      </w:r>
      <w:r w:rsidRPr="00DF6045">
        <w:rPr>
          <w:rFonts w:ascii="Arial" w:eastAsia="BIZ UDGothic" w:hAnsi="Arial" w:cs="Arial"/>
          <w:lang w:eastAsia="ja-JP"/>
        </w:rPr>
        <w:t xml:space="preserve"> Running Fisher </w:t>
      </w:r>
      <w:r w:rsidRPr="00DF6045">
        <w:rPr>
          <w:rFonts w:ascii="Arial" w:eastAsia="BIZ UDGothic" w:hAnsi="Arial" w:cs="Arial"/>
          <w:lang w:eastAsia="ja-JP"/>
        </w:rPr>
        <w:t>法（</w:t>
      </w:r>
      <w:r w:rsidRPr="00DF6045">
        <w:rPr>
          <w:rFonts w:ascii="Arial" w:eastAsia="BIZ UDGothic" w:hAnsi="Arial" w:cs="Arial"/>
          <w:lang w:eastAsia="ja-JP"/>
        </w:rPr>
        <w:t>4</w:t>
      </w:r>
      <w:r w:rsidRPr="00DF6045">
        <w:rPr>
          <w:rFonts w:ascii="Arial" w:eastAsia="BIZ UDGothic" w:hAnsi="Arial" w:cs="Arial"/>
          <w:lang w:eastAsia="ja-JP"/>
        </w:rPr>
        <w:t>方向）で定量化するクライアントサイド</w:t>
      </w:r>
      <w:r w:rsidRPr="00DF6045">
        <w:rPr>
          <w:rFonts w:ascii="Arial" w:eastAsia="BIZ UDGothic" w:hAnsi="Arial" w:cs="Arial"/>
          <w:lang w:eastAsia="ja-JP"/>
        </w:rPr>
        <w:t xml:space="preserve"> Web </w:t>
      </w:r>
      <w:r w:rsidRPr="00DF6045">
        <w:rPr>
          <w:rFonts w:ascii="Arial" w:eastAsia="BIZ UDGothic" w:hAnsi="Arial" w:cs="Arial"/>
          <w:lang w:eastAsia="ja-JP"/>
        </w:rPr>
        <w:t>アプリケーション。通常の</w:t>
      </w:r>
      <w:r w:rsidRPr="00DF6045">
        <w:rPr>
          <w:rFonts w:ascii="Arial" w:eastAsia="BIZ UDGothic" w:hAnsi="Arial" w:cs="Arial"/>
          <w:lang w:eastAsia="ja-JP"/>
        </w:rPr>
        <w:t>pathway</w:t>
      </w:r>
      <w:r w:rsidRPr="00DF6045">
        <w:rPr>
          <w:rFonts w:ascii="Arial" w:eastAsia="BIZ UDGothic" w:hAnsi="Arial" w:cs="Arial"/>
          <w:lang w:eastAsia="ja-JP"/>
        </w:rPr>
        <w:t>解析と異なり、遺伝子の発現変動の「方向（</w:t>
      </w:r>
      <w:r w:rsidRPr="00DF6045">
        <w:rPr>
          <w:rFonts w:ascii="Arial" w:eastAsia="BIZ UDGothic" w:hAnsi="Arial" w:cs="Arial"/>
          <w:lang w:eastAsia="ja-JP"/>
        </w:rPr>
        <w:t>UP/DN</w:t>
      </w:r>
      <w:r w:rsidRPr="00DF6045">
        <w:rPr>
          <w:rFonts w:ascii="Arial" w:eastAsia="BIZ UDGothic" w:hAnsi="Arial" w:cs="Arial"/>
          <w:lang w:eastAsia="ja-JP"/>
        </w:rPr>
        <w:t>）」まで考慮してスコアを算出する。</w:t>
      </w:r>
    </w:p>
    <w:p w14:paraId="24DAA332" w14:textId="77777777" w:rsidR="00AE00D3" w:rsidRPr="00DF6045" w:rsidRDefault="00000000">
      <w:pPr>
        <w:rPr>
          <w:rFonts w:ascii="Arial" w:eastAsia="BIZ UDGothic" w:hAnsi="Arial" w:cs="Arial"/>
          <w:lang w:eastAsia="ja-JP"/>
        </w:rPr>
      </w:pPr>
      <w:r w:rsidRPr="00DF6045">
        <w:rPr>
          <w:rFonts w:ascii="Arial" w:eastAsia="BIZ UDGothic" w:hAnsi="Arial" w:cs="Arial"/>
          <w:lang w:eastAsia="ja-JP"/>
        </w:rPr>
        <w:t>キャッチコピー</w:t>
      </w:r>
      <w:r w:rsidRPr="00DF6045">
        <w:rPr>
          <w:rFonts w:ascii="Arial" w:eastAsia="BIZ UDGothic" w:hAnsi="Arial" w:cs="Arial"/>
          <w:lang w:eastAsia="ja-JP"/>
        </w:rPr>
        <w:t xml:space="preserve">: </w:t>
      </w:r>
      <w:r w:rsidRPr="00DF6045">
        <w:rPr>
          <w:rFonts w:ascii="Arial" w:eastAsia="BIZ UDGothic" w:hAnsi="Arial" w:cs="Arial"/>
          <w:lang w:eastAsia="ja-JP"/>
        </w:rPr>
        <w:t>あなたの遺伝子発現データと参照</w:t>
      </w:r>
      <w:r w:rsidRPr="00DF6045">
        <w:rPr>
          <w:rFonts w:ascii="Arial" w:eastAsia="BIZ UDGothic" w:hAnsi="Arial" w:cs="Arial"/>
          <w:lang w:eastAsia="ja-JP"/>
        </w:rPr>
        <w:t>gene set</w:t>
      </w:r>
      <w:r w:rsidRPr="00DF6045">
        <w:rPr>
          <w:rFonts w:ascii="Arial" w:eastAsia="BIZ UDGothic" w:hAnsi="Arial" w:cs="Arial"/>
          <w:lang w:eastAsia="ja-JP"/>
        </w:rPr>
        <w:t>の「方向を含めた類似度」を、サンプルごとに数値化します。すべての計算はブラウザ上で完結し、データは一切外部サーバーに送信されない。</w:t>
      </w:r>
    </w:p>
    <w:p w14:paraId="72B37A05" w14:textId="77777777" w:rsidR="00AE00D3" w:rsidRPr="00DF6045" w:rsidRDefault="00000000">
      <w:pPr>
        <w:pStyle w:val="3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1.1.1 </w:t>
      </w:r>
      <w:r w:rsidRPr="00DF6045">
        <w:rPr>
          <w:rFonts w:ascii="Arial" w:eastAsia="BIZ UDGothic" w:hAnsi="Arial" w:cs="Arial"/>
        </w:rPr>
        <w:t>技術スタック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E00D3" w:rsidRPr="00DF6045" w14:paraId="29C315D9" w14:textId="77777777" w:rsidTr="00AE0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5D0F3E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項目</w:t>
            </w:r>
          </w:p>
        </w:tc>
        <w:tc>
          <w:tcPr>
            <w:tcW w:w="4320" w:type="dxa"/>
          </w:tcPr>
          <w:p w14:paraId="0F1EC047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内容</w:t>
            </w:r>
          </w:p>
        </w:tc>
      </w:tr>
      <w:tr w:rsidR="00AE00D3" w:rsidRPr="00DF6045" w14:paraId="3C5FA419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29E632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構成</w:t>
            </w:r>
          </w:p>
        </w:tc>
        <w:tc>
          <w:tcPr>
            <w:tcW w:w="4320" w:type="dxa"/>
          </w:tcPr>
          <w:p w14:paraId="2E70E721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  <w:lang w:eastAsia="ja-JP"/>
              </w:rPr>
            </w:pPr>
            <w:r w:rsidRPr="00DF6045">
              <w:rPr>
                <w:rFonts w:ascii="Arial" w:eastAsia="BIZ UDGothic" w:hAnsi="Arial" w:cs="Arial"/>
                <w:sz w:val="18"/>
                <w:lang w:eastAsia="ja-JP"/>
              </w:rPr>
              <w:t>単一</w:t>
            </w:r>
            <w:r w:rsidRPr="00DF6045">
              <w:rPr>
                <w:rFonts w:ascii="Arial" w:eastAsia="BIZ UDGothic" w:hAnsi="Arial" w:cs="Arial"/>
                <w:sz w:val="18"/>
                <w:lang w:eastAsia="ja-JP"/>
              </w:rPr>
              <w:t>HTML</w:t>
            </w:r>
            <w:r w:rsidRPr="00DF6045">
              <w:rPr>
                <w:rFonts w:ascii="Arial" w:eastAsia="BIZ UDGothic" w:hAnsi="Arial" w:cs="Arial"/>
                <w:sz w:val="18"/>
                <w:lang w:eastAsia="ja-JP"/>
              </w:rPr>
              <w:t>ファイル（</w:t>
            </w:r>
            <w:r w:rsidRPr="00DF6045">
              <w:rPr>
                <w:rFonts w:ascii="Arial" w:eastAsia="BIZ UDGothic" w:hAnsi="Arial" w:cs="Arial"/>
                <w:sz w:val="18"/>
                <w:lang w:eastAsia="ja-JP"/>
              </w:rPr>
              <w:t>CSS+JS</w:t>
            </w:r>
            <w:r w:rsidRPr="00DF6045">
              <w:rPr>
                <w:rFonts w:ascii="Arial" w:eastAsia="BIZ UDGothic" w:hAnsi="Arial" w:cs="Arial"/>
                <w:sz w:val="18"/>
                <w:lang w:eastAsia="ja-JP"/>
              </w:rPr>
              <w:t>インライン、約</w:t>
            </w:r>
            <w:r w:rsidRPr="00DF6045">
              <w:rPr>
                <w:rFonts w:ascii="Arial" w:eastAsia="BIZ UDGothic" w:hAnsi="Arial" w:cs="Arial"/>
                <w:sz w:val="18"/>
                <w:lang w:eastAsia="ja-JP"/>
              </w:rPr>
              <w:t>100KB</w:t>
            </w:r>
            <w:r w:rsidRPr="00DF6045">
              <w:rPr>
                <w:rFonts w:ascii="Arial" w:eastAsia="BIZ UDGothic" w:hAnsi="Arial" w:cs="Arial"/>
                <w:sz w:val="18"/>
                <w:lang w:eastAsia="ja-JP"/>
              </w:rPr>
              <w:t>）</w:t>
            </w:r>
          </w:p>
        </w:tc>
      </w:tr>
      <w:tr w:rsidR="00AE00D3" w:rsidRPr="00DF6045" w14:paraId="33171B0D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271505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外部ライブラリ</w:t>
            </w:r>
          </w:p>
        </w:tc>
        <w:tc>
          <w:tcPr>
            <w:tcW w:w="4320" w:type="dxa"/>
          </w:tcPr>
          <w:p w14:paraId="425E34A9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SheetJS (xlsx-0.20.3): Excel</w:t>
            </w:r>
            <w:r w:rsidRPr="00DF6045">
              <w:rPr>
                <w:rFonts w:ascii="Arial" w:eastAsia="BIZ UDGothic" w:hAnsi="Arial" w:cs="Arial"/>
                <w:sz w:val="18"/>
              </w:rPr>
              <w:t>読み書き</w:t>
            </w:r>
            <w:r w:rsidRPr="00DF6045">
              <w:rPr>
                <w:rFonts w:ascii="Arial" w:eastAsia="BIZ UDGothic" w:hAnsi="Arial" w:cs="Arial"/>
                <w:sz w:val="18"/>
              </w:rPr>
              <w:br/>
              <w:t>Plotly.js (v2): Box plot, Scatter plot</w:t>
            </w:r>
          </w:p>
        </w:tc>
      </w:tr>
      <w:tr w:rsidR="00AE00D3" w:rsidRPr="00DF6045" w14:paraId="0F987C56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758B88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対応言語</w:t>
            </w:r>
          </w:p>
        </w:tc>
        <w:tc>
          <w:tcPr>
            <w:tcW w:w="4320" w:type="dxa"/>
          </w:tcPr>
          <w:p w14:paraId="707690A8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日本語</w:t>
            </w:r>
            <w:r w:rsidRPr="00DF6045">
              <w:rPr>
                <w:rFonts w:ascii="Arial" w:eastAsia="BIZ UDGothic" w:hAnsi="Arial" w:cs="Arial"/>
                <w:sz w:val="18"/>
              </w:rPr>
              <w:t xml:space="preserve"> / English</w:t>
            </w:r>
            <w:r w:rsidRPr="00DF6045">
              <w:rPr>
                <w:rFonts w:ascii="Arial" w:eastAsia="BIZ UDGothic" w:hAnsi="Arial" w:cs="Arial"/>
                <w:sz w:val="18"/>
              </w:rPr>
              <w:t>（</w:t>
            </w:r>
            <w:r w:rsidRPr="00DF6045">
              <w:rPr>
                <w:rFonts w:ascii="Arial" w:eastAsia="BIZ UDGothic" w:hAnsi="Arial" w:cs="Arial"/>
                <w:sz w:val="18"/>
              </w:rPr>
              <w:t>i18n</w:t>
            </w:r>
            <w:r w:rsidRPr="00DF6045">
              <w:rPr>
                <w:rFonts w:ascii="Arial" w:eastAsia="BIZ UDGothic" w:hAnsi="Arial" w:cs="Arial"/>
                <w:sz w:val="18"/>
              </w:rPr>
              <w:t>全テキスト切替）</w:t>
            </w:r>
          </w:p>
        </w:tc>
      </w:tr>
      <w:tr w:rsidR="00AE00D3" w:rsidRPr="00DF6045" w14:paraId="1525353B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E6BA18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UI</w:t>
            </w:r>
          </w:p>
        </w:tc>
        <w:tc>
          <w:tcPr>
            <w:tcW w:w="4320" w:type="dxa"/>
          </w:tcPr>
          <w:p w14:paraId="197E162B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ダークテーマ、</w:t>
            </w:r>
            <w:r w:rsidRPr="00DF6045">
              <w:rPr>
                <w:rFonts w:ascii="Arial" w:eastAsia="BIZ UDGothic" w:hAnsi="Arial" w:cs="Arial"/>
                <w:sz w:val="18"/>
              </w:rPr>
              <w:t>accordion</w:t>
            </w:r>
            <w:r w:rsidRPr="00DF6045">
              <w:rPr>
                <w:rFonts w:ascii="Arial" w:eastAsia="BIZ UDGothic" w:hAnsi="Arial" w:cs="Arial"/>
                <w:sz w:val="18"/>
              </w:rPr>
              <w:t>折りたたみ</w:t>
            </w:r>
          </w:p>
        </w:tc>
      </w:tr>
      <w:tr w:rsidR="00AE00D3" w:rsidRPr="00DF6045" w14:paraId="7B114428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77E875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計算</w:t>
            </w:r>
          </w:p>
        </w:tc>
        <w:tc>
          <w:tcPr>
            <w:tcW w:w="4320" w:type="dxa"/>
          </w:tcPr>
          <w:p w14:paraId="461DAA0B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全てクライアントサイド（ブラウザ内</w:t>
            </w:r>
            <w:r w:rsidRPr="00DF6045">
              <w:rPr>
                <w:rFonts w:ascii="Arial" w:eastAsia="BIZ UDGothic" w:hAnsi="Arial" w:cs="Arial"/>
                <w:sz w:val="18"/>
              </w:rPr>
              <w:t>JavaScript</w:t>
            </w:r>
            <w:r w:rsidRPr="00DF6045">
              <w:rPr>
                <w:rFonts w:ascii="Arial" w:eastAsia="BIZ UDGothic" w:hAnsi="Arial" w:cs="Arial"/>
                <w:sz w:val="18"/>
              </w:rPr>
              <w:t>）</w:t>
            </w:r>
          </w:p>
        </w:tc>
      </w:tr>
      <w:tr w:rsidR="00AE00D3" w:rsidRPr="00DF6045" w14:paraId="6A954AEF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709C67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公開</w:t>
            </w:r>
          </w:p>
        </w:tc>
        <w:tc>
          <w:tcPr>
            <w:tcW w:w="4320" w:type="dxa"/>
          </w:tcPr>
          <w:p w14:paraId="5B2D0E95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GitHub Pages</w:t>
            </w:r>
          </w:p>
        </w:tc>
      </w:tr>
    </w:tbl>
    <w:p w14:paraId="7C68A6BC" w14:textId="77777777" w:rsidR="00AE00D3" w:rsidRPr="00DF6045" w:rsidRDefault="00000000">
      <w:pPr>
        <w:pStyle w:val="2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lastRenderedPageBreak/>
        <w:t xml:space="preserve">1.2 </w:t>
      </w:r>
      <w:r w:rsidRPr="00DF6045">
        <w:rPr>
          <w:rFonts w:ascii="Arial" w:eastAsia="BIZ UDGothic" w:hAnsi="Arial" w:cs="Arial"/>
        </w:rPr>
        <w:t>処理フロー</w:t>
      </w:r>
    </w:p>
    <w:p w14:paraId="55D17A6C" w14:textId="77777777" w:rsidR="00AE00D3" w:rsidRPr="00DF6045" w:rsidRDefault="00000000">
      <w:pPr>
        <w:pStyle w:val="3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Step 1: </w:t>
      </w:r>
      <w:r w:rsidRPr="00DF6045">
        <w:rPr>
          <w:rFonts w:ascii="Arial" w:eastAsia="BIZ UDGothic" w:hAnsi="Arial" w:cs="Arial"/>
        </w:rPr>
        <w:t>発現量マトリックス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00D3" w:rsidRPr="00DF6045" w14:paraId="0201F9D5" w14:textId="77777777" w:rsidTr="00AE0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52724D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検証項目</w:t>
            </w:r>
          </w:p>
        </w:tc>
        <w:tc>
          <w:tcPr>
            <w:tcW w:w="2880" w:type="dxa"/>
          </w:tcPr>
          <w:p w14:paraId="55F7D17B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内容</w:t>
            </w:r>
          </w:p>
        </w:tc>
        <w:tc>
          <w:tcPr>
            <w:tcW w:w="2880" w:type="dxa"/>
          </w:tcPr>
          <w:p w14:paraId="1F2C4FE6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エラー時</w:t>
            </w:r>
          </w:p>
        </w:tc>
      </w:tr>
      <w:tr w:rsidR="00AE00D3" w:rsidRPr="00DF6045" w14:paraId="27BA616D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DA1A9A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ファイル形式</w:t>
            </w:r>
          </w:p>
        </w:tc>
        <w:tc>
          <w:tcPr>
            <w:tcW w:w="2880" w:type="dxa"/>
          </w:tcPr>
          <w:p w14:paraId="6A3B3E97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CSV, TSV, Excel</w:t>
            </w:r>
          </w:p>
        </w:tc>
        <w:tc>
          <w:tcPr>
            <w:tcW w:w="2880" w:type="dxa"/>
          </w:tcPr>
          <w:p w14:paraId="7DDD23FB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パースエラー</w:t>
            </w:r>
          </w:p>
        </w:tc>
      </w:tr>
      <w:tr w:rsidR="00AE00D3" w:rsidRPr="00DF6045" w14:paraId="11E5BB02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385536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最小構造</w:t>
            </w:r>
          </w:p>
        </w:tc>
        <w:tc>
          <w:tcPr>
            <w:tcW w:w="2880" w:type="dxa"/>
          </w:tcPr>
          <w:p w14:paraId="7029BE73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ヘッダー</w:t>
            </w:r>
            <w:r w:rsidRPr="00DF6045">
              <w:rPr>
                <w:rFonts w:ascii="Arial" w:eastAsia="BIZ UDGothic" w:hAnsi="Arial" w:cs="Arial"/>
                <w:sz w:val="18"/>
              </w:rPr>
              <w:t>+</w:t>
            </w:r>
            <w:r w:rsidRPr="00DF6045">
              <w:rPr>
                <w:rFonts w:ascii="Arial" w:eastAsia="BIZ UDGothic" w:hAnsi="Arial" w:cs="Arial"/>
                <w:sz w:val="18"/>
              </w:rPr>
              <w:t>データ</w:t>
            </w:r>
            <w:r w:rsidRPr="00DF6045">
              <w:rPr>
                <w:rFonts w:ascii="Arial" w:eastAsia="BIZ UDGothic" w:hAnsi="Arial" w:cs="Arial"/>
                <w:sz w:val="18"/>
              </w:rPr>
              <w:t>1</w:t>
            </w:r>
            <w:r w:rsidRPr="00DF6045">
              <w:rPr>
                <w:rFonts w:ascii="Arial" w:eastAsia="BIZ UDGothic" w:hAnsi="Arial" w:cs="Arial"/>
                <w:sz w:val="18"/>
              </w:rPr>
              <w:t>行、</w:t>
            </w:r>
            <w:r w:rsidRPr="00DF6045">
              <w:rPr>
                <w:rFonts w:ascii="Arial" w:eastAsia="BIZ UDGothic" w:hAnsi="Arial" w:cs="Arial"/>
                <w:sz w:val="18"/>
              </w:rPr>
              <w:t>2</w:t>
            </w:r>
            <w:r w:rsidRPr="00DF6045">
              <w:rPr>
                <w:rFonts w:ascii="Arial" w:eastAsia="BIZ UDGothic" w:hAnsi="Arial" w:cs="Arial"/>
                <w:sz w:val="18"/>
              </w:rPr>
              <w:t>列以上</w:t>
            </w:r>
          </w:p>
        </w:tc>
        <w:tc>
          <w:tcPr>
            <w:tcW w:w="2880" w:type="dxa"/>
          </w:tcPr>
          <w:p w14:paraId="0C7C26B6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エラー</w:t>
            </w:r>
            <w:r w:rsidRPr="00DF6045">
              <w:rPr>
                <w:rFonts w:ascii="Arial" w:eastAsia="BIZ UDGothic" w:hAnsi="Arial" w:cs="Arial"/>
                <w:sz w:val="18"/>
              </w:rPr>
              <w:t>(</w:t>
            </w:r>
            <w:r w:rsidRPr="00DF6045">
              <w:rPr>
                <w:rFonts w:ascii="Arial" w:eastAsia="BIZ UDGothic" w:hAnsi="Arial" w:cs="Arial"/>
                <w:sz w:val="18"/>
              </w:rPr>
              <w:t>日英</w:t>
            </w:r>
            <w:r w:rsidRPr="00DF6045">
              <w:rPr>
                <w:rFonts w:ascii="Arial" w:eastAsia="BIZ UDGothic" w:hAnsi="Arial" w:cs="Arial"/>
                <w:sz w:val="18"/>
              </w:rPr>
              <w:t>)</w:t>
            </w:r>
          </w:p>
        </w:tc>
      </w:tr>
      <w:tr w:rsidR="00AE00D3" w:rsidRPr="00DF6045" w14:paraId="55AD13CD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43F99E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1</w:t>
            </w:r>
            <w:r w:rsidRPr="00DF6045">
              <w:rPr>
                <w:rFonts w:ascii="Arial" w:eastAsia="BIZ UDGothic" w:hAnsi="Arial" w:cs="Arial"/>
                <w:sz w:val="18"/>
              </w:rPr>
              <w:t>列目ヘッダー</w:t>
            </w:r>
          </w:p>
        </w:tc>
        <w:tc>
          <w:tcPr>
            <w:tcW w:w="2880" w:type="dxa"/>
          </w:tcPr>
          <w:p w14:paraId="0BCBFD97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Gene</w:t>
            </w:r>
            <w:r w:rsidRPr="00DF6045">
              <w:rPr>
                <w:rFonts w:ascii="Arial" w:eastAsia="BIZ UDGothic" w:hAnsi="Arial" w:cs="Arial"/>
                <w:sz w:val="18"/>
              </w:rPr>
              <w:t>列として認識可能な名前</w:t>
            </w:r>
            <w:r w:rsidRPr="00DF6045">
              <w:rPr>
                <w:rFonts w:ascii="Arial" w:eastAsia="BIZ UDGothic" w:hAnsi="Arial" w:cs="Arial"/>
                <w:sz w:val="18"/>
              </w:rPr>
              <w:br/>
              <w:t>(Gene,Symbol,GeneID,Ensembl</w:t>
            </w:r>
            <w:r w:rsidRPr="00DF6045">
              <w:rPr>
                <w:rFonts w:ascii="Arial" w:eastAsia="BIZ UDGothic" w:hAnsi="Arial" w:cs="Arial"/>
                <w:sz w:val="18"/>
              </w:rPr>
              <w:t>等</w:t>
            </w:r>
            <w:r w:rsidRPr="00DF6045">
              <w:rPr>
                <w:rFonts w:ascii="Arial" w:eastAsia="BIZ UDGothic" w:hAnsi="Arial" w:cs="Arial"/>
                <w:sz w:val="18"/>
              </w:rPr>
              <w:t>)</w:t>
            </w:r>
          </w:p>
        </w:tc>
        <w:tc>
          <w:tcPr>
            <w:tcW w:w="2880" w:type="dxa"/>
          </w:tcPr>
          <w:p w14:paraId="2BCC3F81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エラー</w:t>
            </w:r>
            <w:r w:rsidRPr="00DF6045">
              <w:rPr>
                <w:rFonts w:ascii="Arial" w:eastAsia="BIZ UDGothic" w:hAnsi="Arial" w:cs="Arial"/>
                <w:sz w:val="18"/>
              </w:rPr>
              <w:t>+</w:t>
            </w:r>
            <w:r w:rsidRPr="00DF6045">
              <w:rPr>
                <w:rFonts w:ascii="Arial" w:eastAsia="BIZ UDGothic" w:hAnsi="Arial" w:cs="Arial"/>
                <w:sz w:val="18"/>
              </w:rPr>
              <w:t>検出値</w:t>
            </w:r>
          </w:p>
        </w:tc>
      </w:tr>
      <w:tr w:rsidR="00AE00D3" w:rsidRPr="00DF6045" w14:paraId="5ED99CDA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DD7470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空サンプル名</w:t>
            </w:r>
          </w:p>
        </w:tc>
        <w:tc>
          <w:tcPr>
            <w:tcW w:w="2880" w:type="dxa"/>
          </w:tcPr>
          <w:p w14:paraId="29C8EC24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なし</w:t>
            </w:r>
          </w:p>
        </w:tc>
        <w:tc>
          <w:tcPr>
            <w:tcW w:w="2880" w:type="dxa"/>
          </w:tcPr>
          <w:p w14:paraId="1C17F9DF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エラー</w:t>
            </w:r>
          </w:p>
        </w:tc>
      </w:tr>
      <w:tr w:rsidR="00AE00D3" w:rsidRPr="00DF6045" w14:paraId="3CF62BE0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6343EA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数値検証</w:t>
            </w:r>
          </w:p>
        </w:tc>
        <w:tc>
          <w:tcPr>
            <w:tcW w:w="2880" w:type="dxa"/>
          </w:tcPr>
          <w:p w14:paraId="4431575A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50%</w:t>
            </w:r>
            <w:r w:rsidRPr="00DF6045">
              <w:rPr>
                <w:rFonts w:ascii="Arial" w:eastAsia="BIZ UDGothic" w:hAnsi="Arial" w:cs="Arial"/>
                <w:sz w:val="18"/>
              </w:rPr>
              <w:t>以上非数値</w:t>
            </w:r>
            <w:r w:rsidRPr="00DF6045">
              <w:rPr>
                <w:rFonts w:ascii="Arial" w:eastAsia="BIZ UDGothic" w:hAnsi="Arial" w:cs="Arial"/>
                <w:sz w:val="18"/>
              </w:rPr>
              <w:t>→</w:t>
            </w:r>
            <w:r w:rsidRPr="00DF6045">
              <w:rPr>
                <w:rFonts w:ascii="Arial" w:eastAsia="BIZ UDGothic" w:hAnsi="Arial" w:cs="Arial"/>
                <w:sz w:val="18"/>
              </w:rPr>
              <w:t>拒否</w:t>
            </w:r>
          </w:p>
        </w:tc>
        <w:tc>
          <w:tcPr>
            <w:tcW w:w="2880" w:type="dxa"/>
          </w:tcPr>
          <w:p w14:paraId="33F0EE63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エラー</w:t>
            </w:r>
            <w:r w:rsidRPr="00DF6045">
              <w:rPr>
                <w:rFonts w:ascii="Arial" w:eastAsia="BIZ UDGothic" w:hAnsi="Arial" w:cs="Arial"/>
                <w:sz w:val="18"/>
              </w:rPr>
              <w:t>+</w:t>
            </w:r>
            <w:r w:rsidRPr="00DF6045">
              <w:rPr>
                <w:rFonts w:ascii="Arial" w:eastAsia="BIZ UDGothic" w:hAnsi="Arial" w:cs="Arial"/>
                <w:sz w:val="18"/>
              </w:rPr>
              <w:t>セル数</w:t>
            </w:r>
          </w:p>
        </w:tc>
      </w:tr>
      <w:tr w:rsidR="00AE00D3" w:rsidRPr="00DF6045" w14:paraId="782332C3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FDF708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遺伝子名正規化</w:t>
            </w:r>
          </w:p>
        </w:tc>
        <w:tc>
          <w:tcPr>
            <w:tcW w:w="2880" w:type="dxa"/>
          </w:tcPr>
          <w:p w14:paraId="0BFAD2C3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HGNC+Ortholog</w:t>
            </w:r>
            <w:r w:rsidRPr="00DF6045">
              <w:rPr>
                <w:rFonts w:ascii="Arial" w:eastAsia="BIZ UDGothic" w:hAnsi="Arial" w:cs="Arial"/>
                <w:sz w:val="18"/>
              </w:rPr>
              <w:t>自動適用</w:t>
            </w:r>
          </w:p>
        </w:tc>
        <w:tc>
          <w:tcPr>
            <w:tcW w:w="2880" w:type="dxa"/>
          </w:tcPr>
          <w:p w14:paraId="3074490D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未読込</w:t>
            </w:r>
            <w:r w:rsidRPr="00DF6045">
              <w:rPr>
                <w:rFonts w:ascii="Arial" w:eastAsia="BIZ UDGothic" w:hAnsi="Arial" w:cs="Arial"/>
                <w:sz w:val="18"/>
              </w:rPr>
              <w:t>→upperCase</w:t>
            </w:r>
            <w:r w:rsidRPr="00DF6045">
              <w:rPr>
                <w:rFonts w:ascii="Arial" w:eastAsia="BIZ UDGothic" w:hAnsi="Arial" w:cs="Arial"/>
                <w:sz w:val="18"/>
              </w:rPr>
              <w:t>のみ</w:t>
            </w:r>
          </w:p>
        </w:tc>
      </w:tr>
    </w:tbl>
    <w:p w14:paraId="795F6822" w14:textId="77777777" w:rsidR="00AE00D3" w:rsidRPr="00DF6045" w:rsidRDefault="00000000">
      <w:pPr>
        <w:pStyle w:val="3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Step 2: </w:t>
      </w:r>
      <w:r w:rsidRPr="00DF6045">
        <w:rPr>
          <w:rFonts w:ascii="Arial" w:eastAsia="BIZ UDGothic" w:hAnsi="Arial" w:cs="Arial"/>
        </w:rPr>
        <w:t>サンプル情報</w:t>
      </w:r>
    </w:p>
    <w:p w14:paraId="5C2AE5F3" w14:textId="77777777" w:rsidR="00AE00D3" w:rsidRPr="00DF6045" w:rsidRDefault="00000000">
      <w:pPr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Dx="Control"</w:t>
      </w:r>
      <w:r w:rsidRPr="00DF6045">
        <w:rPr>
          <w:rFonts w:ascii="Arial" w:eastAsia="BIZ UDGothic" w:hAnsi="Arial" w:cs="Arial"/>
        </w:rPr>
        <w:t>必須。理由</w:t>
      </w:r>
      <w:r w:rsidRPr="00DF6045">
        <w:rPr>
          <w:rFonts w:ascii="Arial" w:eastAsia="BIZ UDGothic" w:hAnsi="Arial" w:cs="Arial"/>
        </w:rPr>
        <w:t>: Control</w:t>
      </w:r>
      <w:r w:rsidRPr="00DF6045">
        <w:rPr>
          <w:rFonts w:ascii="Arial" w:eastAsia="BIZ UDGothic" w:hAnsi="Arial" w:cs="Arial"/>
        </w:rPr>
        <w:t>群の平均発現量を基準として各サンプルの</w:t>
      </w:r>
      <w:r w:rsidRPr="00DF6045">
        <w:rPr>
          <w:rFonts w:ascii="Arial" w:eastAsia="BIZ UDGothic" w:hAnsi="Arial" w:cs="Arial"/>
        </w:rPr>
        <w:t>Fold Change</w:t>
      </w:r>
      <w:r w:rsidRPr="00DF6045">
        <w:rPr>
          <w:rFonts w:ascii="Arial" w:eastAsia="BIZ UDGothic" w:hAnsi="Arial" w:cs="Arial"/>
        </w:rPr>
        <w:t>を計算し、遺伝子の変動方向を定義するため。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2848"/>
        <w:gridCol w:w="3158"/>
        <w:gridCol w:w="2850"/>
      </w:tblGrid>
      <w:tr w:rsidR="00AE00D3" w:rsidRPr="00DF6045" w14:paraId="28F7A766" w14:textId="77777777" w:rsidTr="00AE0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C47005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検証項目</w:t>
            </w:r>
          </w:p>
        </w:tc>
        <w:tc>
          <w:tcPr>
            <w:tcW w:w="2880" w:type="dxa"/>
          </w:tcPr>
          <w:p w14:paraId="2F0A5A5E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内容</w:t>
            </w:r>
          </w:p>
        </w:tc>
        <w:tc>
          <w:tcPr>
            <w:tcW w:w="2880" w:type="dxa"/>
          </w:tcPr>
          <w:p w14:paraId="3B3986DD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エラー時</w:t>
            </w:r>
          </w:p>
        </w:tc>
      </w:tr>
      <w:tr w:rsidR="00AE00D3" w:rsidRPr="00DF6045" w14:paraId="7B081C18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DDC919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ID</w:t>
            </w:r>
            <w:r w:rsidRPr="00DF6045">
              <w:rPr>
                <w:rFonts w:ascii="Arial" w:eastAsia="BIZ UDGothic" w:hAnsi="Arial" w:cs="Arial"/>
                <w:sz w:val="18"/>
              </w:rPr>
              <w:t>列</w:t>
            </w:r>
          </w:p>
        </w:tc>
        <w:tc>
          <w:tcPr>
            <w:tcW w:w="2880" w:type="dxa"/>
          </w:tcPr>
          <w:p w14:paraId="3A78A424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自動検出</w:t>
            </w:r>
            <w:r w:rsidRPr="00DF6045">
              <w:rPr>
                <w:rFonts w:ascii="Arial" w:eastAsia="BIZ UDGothic" w:hAnsi="Arial" w:cs="Arial"/>
                <w:sz w:val="18"/>
              </w:rPr>
              <w:t>(</w:t>
            </w:r>
            <w:r w:rsidRPr="00DF6045">
              <w:rPr>
                <w:rFonts w:ascii="Arial" w:eastAsia="BIZ UDGothic" w:hAnsi="Arial" w:cs="Arial"/>
                <w:sz w:val="18"/>
              </w:rPr>
              <w:t>列順不問</w:t>
            </w:r>
            <w:r w:rsidRPr="00DF6045">
              <w:rPr>
                <w:rFonts w:ascii="Arial" w:eastAsia="BIZ UDGothic" w:hAnsi="Arial" w:cs="Arial"/>
                <w:sz w:val="18"/>
              </w:rPr>
              <w:t>)</w:t>
            </w:r>
            <w:r w:rsidRPr="00DF6045">
              <w:rPr>
                <w:rFonts w:ascii="Arial" w:eastAsia="BIZ UDGothic" w:hAnsi="Arial" w:cs="Arial"/>
                <w:sz w:val="18"/>
              </w:rPr>
              <w:br/>
              <w:t>ID,SampleID,Sample,Subject,BrNum</w:t>
            </w:r>
            <w:r w:rsidRPr="00DF6045">
              <w:rPr>
                <w:rFonts w:ascii="Arial" w:eastAsia="BIZ UDGothic" w:hAnsi="Arial" w:cs="Arial"/>
                <w:sz w:val="18"/>
              </w:rPr>
              <w:t>等</w:t>
            </w:r>
          </w:p>
        </w:tc>
        <w:tc>
          <w:tcPr>
            <w:tcW w:w="2880" w:type="dxa"/>
          </w:tcPr>
          <w:p w14:paraId="413DCDAC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エラー</w:t>
            </w:r>
            <w:r w:rsidRPr="00DF6045">
              <w:rPr>
                <w:rFonts w:ascii="Arial" w:eastAsia="BIZ UDGothic" w:hAnsi="Arial" w:cs="Arial"/>
                <w:sz w:val="18"/>
              </w:rPr>
              <w:t>+</w:t>
            </w:r>
            <w:r w:rsidRPr="00DF6045">
              <w:rPr>
                <w:rFonts w:ascii="Arial" w:eastAsia="BIZ UDGothic" w:hAnsi="Arial" w:cs="Arial"/>
                <w:sz w:val="18"/>
              </w:rPr>
              <w:t>ヘッダー一覧</w:t>
            </w:r>
          </w:p>
        </w:tc>
      </w:tr>
      <w:tr w:rsidR="00AE00D3" w:rsidRPr="00DF6045" w14:paraId="5386F677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2AB20B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Dx</w:t>
            </w:r>
            <w:r w:rsidRPr="00DF6045">
              <w:rPr>
                <w:rFonts w:ascii="Arial" w:eastAsia="BIZ UDGothic" w:hAnsi="Arial" w:cs="Arial"/>
                <w:sz w:val="18"/>
              </w:rPr>
              <w:t>列</w:t>
            </w:r>
          </w:p>
        </w:tc>
        <w:tc>
          <w:tcPr>
            <w:tcW w:w="2880" w:type="dxa"/>
          </w:tcPr>
          <w:p w14:paraId="5DFD0412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自動検出</w:t>
            </w:r>
            <w:r w:rsidRPr="00DF6045">
              <w:rPr>
                <w:rFonts w:ascii="Arial" w:eastAsia="BIZ UDGothic" w:hAnsi="Arial" w:cs="Arial"/>
                <w:sz w:val="18"/>
              </w:rPr>
              <w:t>(</w:t>
            </w:r>
            <w:r w:rsidRPr="00DF6045">
              <w:rPr>
                <w:rFonts w:ascii="Arial" w:eastAsia="BIZ UDGothic" w:hAnsi="Arial" w:cs="Arial"/>
                <w:sz w:val="18"/>
              </w:rPr>
              <w:t>列順不問</w:t>
            </w:r>
            <w:r w:rsidRPr="00DF6045">
              <w:rPr>
                <w:rFonts w:ascii="Arial" w:eastAsia="BIZ UDGothic" w:hAnsi="Arial" w:cs="Arial"/>
                <w:sz w:val="18"/>
              </w:rPr>
              <w:t>)</w:t>
            </w:r>
            <w:r w:rsidRPr="00DF6045">
              <w:rPr>
                <w:rFonts w:ascii="Arial" w:eastAsia="BIZ UDGothic" w:hAnsi="Arial" w:cs="Arial"/>
                <w:sz w:val="18"/>
              </w:rPr>
              <w:br/>
              <w:t>Dx,Diagnosis,Group,Condition</w:t>
            </w:r>
            <w:r w:rsidRPr="00DF6045">
              <w:rPr>
                <w:rFonts w:ascii="Arial" w:eastAsia="BIZ UDGothic" w:hAnsi="Arial" w:cs="Arial"/>
                <w:sz w:val="18"/>
              </w:rPr>
              <w:t>等</w:t>
            </w:r>
          </w:p>
        </w:tc>
        <w:tc>
          <w:tcPr>
            <w:tcW w:w="2880" w:type="dxa"/>
          </w:tcPr>
          <w:p w14:paraId="4E920998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エラー</w:t>
            </w:r>
            <w:r w:rsidRPr="00DF6045">
              <w:rPr>
                <w:rFonts w:ascii="Arial" w:eastAsia="BIZ UDGothic" w:hAnsi="Arial" w:cs="Arial"/>
                <w:sz w:val="18"/>
              </w:rPr>
              <w:t>+</w:t>
            </w:r>
            <w:r w:rsidRPr="00DF6045">
              <w:rPr>
                <w:rFonts w:ascii="Arial" w:eastAsia="BIZ UDGothic" w:hAnsi="Arial" w:cs="Arial"/>
                <w:sz w:val="18"/>
              </w:rPr>
              <w:t>ヘッダー一覧</w:t>
            </w:r>
          </w:p>
        </w:tc>
      </w:tr>
      <w:tr w:rsidR="00AE00D3" w:rsidRPr="00DF6045" w14:paraId="74FE67C0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AA22CC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Age</w:t>
            </w:r>
            <w:r w:rsidRPr="00DF6045">
              <w:rPr>
                <w:rFonts w:ascii="Arial" w:eastAsia="BIZ UDGothic" w:hAnsi="Arial" w:cs="Arial"/>
                <w:sz w:val="18"/>
              </w:rPr>
              <w:t>列等</w:t>
            </w:r>
          </w:p>
        </w:tc>
        <w:tc>
          <w:tcPr>
            <w:tcW w:w="2880" w:type="dxa"/>
          </w:tcPr>
          <w:p w14:paraId="4905D7B5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自動検出</w:t>
            </w:r>
            <w:r w:rsidRPr="00DF6045">
              <w:rPr>
                <w:rFonts w:ascii="Arial" w:eastAsia="BIZ UDGothic" w:hAnsi="Arial" w:cs="Arial"/>
                <w:sz w:val="18"/>
              </w:rPr>
              <w:t>(</w:t>
            </w:r>
            <w:r w:rsidRPr="00DF6045">
              <w:rPr>
                <w:rFonts w:ascii="Arial" w:eastAsia="BIZ UDGothic" w:hAnsi="Arial" w:cs="Arial"/>
                <w:sz w:val="18"/>
              </w:rPr>
              <w:t>任意</w:t>
            </w:r>
            <w:r w:rsidRPr="00DF6045">
              <w:rPr>
                <w:rFonts w:ascii="Arial" w:eastAsia="BIZ UDGothic" w:hAnsi="Arial" w:cs="Arial"/>
                <w:sz w:val="18"/>
              </w:rPr>
              <w:t>)</w:t>
            </w:r>
            <w:r w:rsidRPr="00DF6045">
              <w:rPr>
                <w:rFonts w:ascii="Arial" w:eastAsia="BIZ UDGothic" w:hAnsi="Arial" w:cs="Arial"/>
                <w:sz w:val="18"/>
              </w:rPr>
              <w:t>。</w:t>
            </w:r>
            <w:r w:rsidRPr="00DF6045">
              <w:rPr>
                <w:rFonts w:ascii="Arial" w:eastAsia="BIZ UDGothic" w:hAnsi="Arial" w:cs="Arial"/>
                <w:sz w:val="18"/>
              </w:rPr>
              <w:t>Figure</w:t>
            </w:r>
            <w:r w:rsidRPr="00DF6045">
              <w:rPr>
                <w:rFonts w:ascii="Arial" w:eastAsia="BIZ UDGothic" w:hAnsi="Arial" w:cs="Arial"/>
                <w:sz w:val="18"/>
              </w:rPr>
              <w:t>横軸に使用可能</w:t>
            </w:r>
          </w:p>
        </w:tc>
        <w:tc>
          <w:tcPr>
            <w:tcW w:w="2880" w:type="dxa"/>
          </w:tcPr>
          <w:p w14:paraId="00310E4E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未検出</w:t>
            </w:r>
            <w:r w:rsidRPr="00DF6045">
              <w:rPr>
                <w:rFonts w:ascii="Arial" w:eastAsia="BIZ UDGothic" w:hAnsi="Arial" w:cs="Arial"/>
                <w:sz w:val="18"/>
              </w:rPr>
              <w:t>→</w:t>
            </w:r>
            <w:r w:rsidRPr="00DF6045">
              <w:rPr>
                <w:rFonts w:ascii="Arial" w:eastAsia="BIZ UDGothic" w:hAnsi="Arial" w:cs="Arial"/>
                <w:sz w:val="18"/>
              </w:rPr>
              <w:t>正常動作</w:t>
            </w:r>
          </w:p>
        </w:tc>
      </w:tr>
      <w:tr w:rsidR="00AE00D3" w:rsidRPr="00DF6045" w14:paraId="3236B2B3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DF3167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Control</w:t>
            </w:r>
            <w:r w:rsidRPr="00DF6045">
              <w:rPr>
                <w:rFonts w:ascii="Arial" w:eastAsia="BIZ UDGothic" w:hAnsi="Arial" w:cs="Arial"/>
                <w:sz w:val="18"/>
              </w:rPr>
              <w:t>必須</w:t>
            </w:r>
          </w:p>
        </w:tc>
        <w:tc>
          <w:tcPr>
            <w:tcW w:w="2880" w:type="dxa"/>
          </w:tcPr>
          <w:p w14:paraId="33771FD9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"Control"</w:t>
            </w:r>
            <w:r w:rsidRPr="00DF6045">
              <w:rPr>
                <w:rFonts w:ascii="Arial" w:eastAsia="BIZ UDGothic" w:hAnsi="Arial" w:cs="Arial"/>
                <w:sz w:val="18"/>
              </w:rPr>
              <w:t>最低</w:t>
            </w:r>
            <w:r w:rsidRPr="00DF6045">
              <w:rPr>
                <w:rFonts w:ascii="Arial" w:eastAsia="BIZ UDGothic" w:hAnsi="Arial" w:cs="Arial"/>
                <w:sz w:val="18"/>
              </w:rPr>
              <w:t>1</w:t>
            </w:r>
            <w:r w:rsidRPr="00DF6045">
              <w:rPr>
                <w:rFonts w:ascii="Arial" w:eastAsia="BIZ UDGothic" w:hAnsi="Arial" w:cs="Arial"/>
                <w:sz w:val="18"/>
              </w:rPr>
              <w:t>件</w:t>
            </w:r>
          </w:p>
        </w:tc>
        <w:tc>
          <w:tcPr>
            <w:tcW w:w="2880" w:type="dxa"/>
          </w:tcPr>
          <w:p w14:paraId="7C0DA317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エラー</w:t>
            </w:r>
            <w:r w:rsidRPr="00DF6045">
              <w:rPr>
                <w:rFonts w:ascii="Arial" w:eastAsia="BIZ UDGothic" w:hAnsi="Arial" w:cs="Arial"/>
                <w:sz w:val="18"/>
              </w:rPr>
              <w:t>+Dx</w:t>
            </w:r>
            <w:r w:rsidRPr="00DF6045">
              <w:rPr>
                <w:rFonts w:ascii="Arial" w:eastAsia="BIZ UDGothic" w:hAnsi="Arial" w:cs="Arial"/>
                <w:sz w:val="18"/>
              </w:rPr>
              <w:t>値一覧</w:t>
            </w:r>
            <w:r w:rsidRPr="00DF6045">
              <w:rPr>
                <w:rFonts w:ascii="Arial" w:eastAsia="BIZ UDGothic" w:hAnsi="Arial" w:cs="Arial"/>
                <w:sz w:val="18"/>
              </w:rPr>
              <w:t>+</w:t>
            </w:r>
            <w:r w:rsidRPr="00DF6045">
              <w:rPr>
                <w:rFonts w:ascii="Arial" w:eastAsia="BIZ UDGothic" w:hAnsi="Arial" w:cs="Arial"/>
                <w:sz w:val="18"/>
              </w:rPr>
              <w:t>修正提案</w:t>
            </w:r>
            <w:r w:rsidRPr="00DF6045">
              <w:rPr>
                <w:rFonts w:ascii="Arial" w:eastAsia="BIZ UDGothic" w:hAnsi="Arial" w:cs="Arial"/>
                <w:sz w:val="18"/>
              </w:rPr>
              <w:br/>
              <w:t>(CON,ctrl</w:t>
            </w:r>
            <w:r w:rsidRPr="00DF6045">
              <w:rPr>
                <w:rFonts w:ascii="Arial" w:eastAsia="BIZ UDGothic" w:hAnsi="Arial" w:cs="Arial"/>
                <w:sz w:val="18"/>
              </w:rPr>
              <w:t>等検出時</w:t>
            </w:r>
            <w:r w:rsidRPr="00DF6045">
              <w:rPr>
                <w:rFonts w:ascii="Arial" w:eastAsia="BIZ UDGothic" w:hAnsi="Arial" w:cs="Arial"/>
                <w:sz w:val="18"/>
              </w:rPr>
              <w:t>)</w:t>
            </w:r>
          </w:p>
        </w:tc>
      </w:tr>
      <w:tr w:rsidR="00AE00D3" w:rsidRPr="00DF6045" w14:paraId="2A8038BE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7254EA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ID</w:t>
            </w:r>
            <w:r w:rsidRPr="00DF6045">
              <w:rPr>
                <w:rFonts w:ascii="Arial" w:eastAsia="BIZ UDGothic" w:hAnsi="Arial" w:cs="Arial"/>
                <w:sz w:val="18"/>
              </w:rPr>
              <w:t>照合</w:t>
            </w:r>
          </w:p>
        </w:tc>
        <w:tc>
          <w:tcPr>
            <w:tcW w:w="2880" w:type="dxa"/>
          </w:tcPr>
          <w:p w14:paraId="783097AE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FPKM</w:t>
            </w:r>
            <w:r w:rsidRPr="00DF6045">
              <w:rPr>
                <w:rFonts w:ascii="Arial" w:eastAsia="BIZ UDGothic" w:hAnsi="Arial" w:cs="Arial"/>
                <w:sz w:val="18"/>
              </w:rPr>
              <w:t>と突合、不一致は自動除外</w:t>
            </w:r>
          </w:p>
        </w:tc>
        <w:tc>
          <w:tcPr>
            <w:tcW w:w="2880" w:type="dxa"/>
          </w:tcPr>
          <w:p w14:paraId="7B37E605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0</w:t>
            </w:r>
            <w:r w:rsidRPr="00DF6045">
              <w:rPr>
                <w:rFonts w:ascii="Arial" w:eastAsia="BIZ UDGothic" w:hAnsi="Arial" w:cs="Arial"/>
                <w:sz w:val="18"/>
              </w:rPr>
              <w:t>件</w:t>
            </w:r>
            <w:r w:rsidRPr="00DF6045">
              <w:rPr>
                <w:rFonts w:ascii="Arial" w:eastAsia="BIZ UDGothic" w:hAnsi="Arial" w:cs="Arial"/>
                <w:sz w:val="18"/>
              </w:rPr>
              <w:t>→</w:t>
            </w:r>
            <w:r w:rsidRPr="00DF6045">
              <w:rPr>
                <w:rFonts w:ascii="Arial" w:eastAsia="BIZ UDGothic" w:hAnsi="Arial" w:cs="Arial"/>
                <w:sz w:val="18"/>
              </w:rPr>
              <w:t>エラー</w:t>
            </w:r>
            <w:r w:rsidRPr="00DF6045">
              <w:rPr>
                <w:rFonts w:ascii="Arial" w:eastAsia="BIZ UDGothic" w:hAnsi="Arial" w:cs="Arial"/>
                <w:sz w:val="18"/>
              </w:rPr>
              <w:t>+ID</w:t>
            </w:r>
            <w:r w:rsidRPr="00DF6045">
              <w:rPr>
                <w:rFonts w:ascii="Arial" w:eastAsia="BIZ UDGothic" w:hAnsi="Arial" w:cs="Arial"/>
                <w:sz w:val="18"/>
              </w:rPr>
              <w:t>例</w:t>
            </w:r>
            <w:r w:rsidRPr="00DF6045">
              <w:rPr>
                <w:rFonts w:ascii="Arial" w:eastAsia="BIZ UDGothic" w:hAnsi="Arial" w:cs="Arial"/>
                <w:sz w:val="18"/>
              </w:rPr>
              <w:t>+</w:t>
            </w:r>
            <w:r w:rsidRPr="00DF6045">
              <w:rPr>
                <w:rFonts w:ascii="Arial" w:eastAsia="BIZ UDGothic" w:hAnsi="Arial" w:cs="Arial"/>
                <w:sz w:val="18"/>
              </w:rPr>
              <w:t>ヒント</w:t>
            </w:r>
          </w:p>
        </w:tc>
      </w:tr>
      <w:tr w:rsidR="00AE00D3" w:rsidRPr="00DF6045" w14:paraId="56756730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0D8C4B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追加列</w:t>
            </w:r>
          </w:p>
        </w:tc>
        <w:tc>
          <w:tcPr>
            <w:tcW w:w="2880" w:type="dxa"/>
          </w:tcPr>
          <w:p w14:paraId="66CBE6B8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全列保持</w:t>
            </w:r>
            <w:r w:rsidRPr="00DF6045">
              <w:rPr>
                <w:rFonts w:ascii="Arial" w:eastAsia="BIZ UDGothic" w:hAnsi="Arial" w:cs="Arial"/>
                <w:sz w:val="18"/>
              </w:rPr>
              <w:t>→Excel</w:t>
            </w:r>
            <w:r w:rsidRPr="00DF6045">
              <w:rPr>
                <w:rFonts w:ascii="Arial" w:eastAsia="BIZ UDGothic" w:hAnsi="Arial" w:cs="Arial"/>
                <w:sz w:val="18"/>
              </w:rPr>
              <w:t>出力・</w:t>
            </w:r>
            <w:r w:rsidRPr="00DF6045">
              <w:rPr>
                <w:rFonts w:ascii="Arial" w:eastAsia="BIZ UDGothic" w:hAnsi="Arial" w:cs="Arial"/>
                <w:sz w:val="18"/>
              </w:rPr>
              <w:t>Figure</w:t>
            </w:r>
            <w:r w:rsidRPr="00DF6045">
              <w:rPr>
                <w:rFonts w:ascii="Arial" w:eastAsia="BIZ UDGothic" w:hAnsi="Arial" w:cs="Arial"/>
                <w:sz w:val="18"/>
              </w:rPr>
              <w:t>横軸に含む</w:t>
            </w:r>
          </w:p>
        </w:tc>
        <w:tc>
          <w:tcPr>
            <w:tcW w:w="2880" w:type="dxa"/>
          </w:tcPr>
          <w:p w14:paraId="375F1A01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—</w:t>
            </w:r>
          </w:p>
        </w:tc>
      </w:tr>
    </w:tbl>
    <w:p w14:paraId="71047992" w14:textId="77777777" w:rsidR="00AE00D3" w:rsidRPr="00DF6045" w:rsidRDefault="00000000">
      <w:pPr>
        <w:pStyle w:val="3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Step 3: </w:t>
      </w:r>
      <w:r w:rsidRPr="00DF6045">
        <w:rPr>
          <w:rFonts w:ascii="Arial" w:eastAsia="BIZ UDGothic" w:hAnsi="Arial" w:cs="Arial"/>
        </w:rPr>
        <w:t>参照インデックス（</w:t>
      </w:r>
      <w:r w:rsidRPr="00DF6045">
        <w:rPr>
          <w:rFonts w:ascii="Arial" w:eastAsia="BIZ UDGothic" w:hAnsi="Arial" w:cs="Arial"/>
        </w:rPr>
        <w:t>Gene Set</w:t>
      </w:r>
      <w:r w:rsidRPr="00DF6045">
        <w:rPr>
          <w:rFonts w:ascii="Arial" w:eastAsia="BIZ UDGothic" w:hAnsi="Arial" w:cs="Arial"/>
        </w:rPr>
        <w:t>）</w:t>
      </w:r>
    </w:p>
    <w:p w14:paraId="53B8CDC6" w14:textId="77777777" w:rsidR="00AE00D3" w:rsidRPr="00DF6045" w:rsidRDefault="00000000">
      <w:pPr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DEG</w:t>
      </w:r>
      <w:r w:rsidRPr="00DF6045">
        <w:rPr>
          <w:rFonts w:ascii="Arial" w:eastAsia="BIZ UDGothic" w:hAnsi="Arial" w:cs="Arial"/>
        </w:rPr>
        <w:t>リストをアップロード、またはプリセットから選択。</w:t>
      </w:r>
      <w:r w:rsidRPr="00DF6045">
        <w:rPr>
          <w:rFonts w:ascii="Arial" w:eastAsia="BIZ UDGothic" w:hAnsi="Arial" w:cs="Arial"/>
        </w:rPr>
        <w:t>Gene Group</w:t>
      </w:r>
      <w:r w:rsidRPr="00DF6045">
        <w:rPr>
          <w:rFonts w:ascii="Arial" w:eastAsia="BIZ UDGothic" w:hAnsi="Arial" w:cs="Arial"/>
        </w:rPr>
        <w:t>（</w:t>
      </w:r>
      <w:r w:rsidRPr="00DF6045">
        <w:rPr>
          <w:rFonts w:ascii="Arial" w:eastAsia="BIZ UDGothic" w:hAnsi="Arial" w:cs="Arial"/>
        </w:rPr>
        <w:t>FC</w:t>
      </w:r>
      <w:r w:rsidRPr="00DF6045">
        <w:rPr>
          <w:rFonts w:ascii="Arial" w:eastAsia="BIZ UDGothic" w:hAnsi="Arial" w:cs="Arial"/>
        </w:rPr>
        <w:t>列なし）にも対応。</w:t>
      </w:r>
    </w:p>
    <w:p w14:paraId="73BB08CE" w14:textId="77777777" w:rsidR="00AE00D3" w:rsidRPr="00DF6045" w:rsidRDefault="00000000">
      <w:pPr>
        <w:pStyle w:val="3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lastRenderedPageBreak/>
        <w:t>プリセットインデックス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00D3" w:rsidRPr="00DF6045" w14:paraId="68FF82D8" w14:textId="77777777" w:rsidTr="00AE0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4DCBE8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名前</w:t>
            </w:r>
          </w:p>
        </w:tc>
        <w:tc>
          <w:tcPr>
            <w:tcW w:w="2160" w:type="dxa"/>
          </w:tcPr>
          <w:p w14:paraId="689473E5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説明</w:t>
            </w:r>
          </w:p>
        </w:tc>
        <w:tc>
          <w:tcPr>
            <w:tcW w:w="2160" w:type="dxa"/>
          </w:tcPr>
          <w:p w14:paraId="222F189F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出典</w:t>
            </w:r>
          </w:p>
        </w:tc>
        <w:tc>
          <w:tcPr>
            <w:tcW w:w="2160" w:type="dxa"/>
          </w:tcPr>
          <w:p w14:paraId="03D04BFB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遺伝子数</w:t>
            </w:r>
          </w:p>
        </w:tc>
      </w:tr>
      <w:tr w:rsidR="00AE00D3" w:rsidRPr="00DF6045" w14:paraId="71035F75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4B8E2F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Dev</w:t>
            </w:r>
          </w:p>
        </w:tc>
        <w:tc>
          <w:tcPr>
            <w:tcW w:w="2160" w:type="dxa"/>
          </w:tcPr>
          <w:p w14:paraId="469A6243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胎生期</w:t>
            </w:r>
            <w:r w:rsidRPr="00DF6045">
              <w:rPr>
                <w:rFonts w:ascii="Arial" w:eastAsia="BIZ UDGothic" w:hAnsi="Arial" w:cs="Arial"/>
                <w:sz w:val="18"/>
              </w:rPr>
              <w:t>→</w:t>
            </w:r>
            <w:r w:rsidRPr="00DF6045">
              <w:rPr>
                <w:rFonts w:ascii="Arial" w:eastAsia="BIZ UDGothic" w:hAnsi="Arial" w:cs="Arial"/>
                <w:sz w:val="18"/>
              </w:rPr>
              <w:t>成熟の発生軸</w:t>
            </w:r>
          </w:p>
        </w:tc>
        <w:tc>
          <w:tcPr>
            <w:tcW w:w="2160" w:type="dxa"/>
          </w:tcPr>
          <w:p w14:paraId="2BB87F3B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Kang et al. 2011, Nature</w:t>
            </w:r>
          </w:p>
        </w:tc>
        <w:tc>
          <w:tcPr>
            <w:tcW w:w="2160" w:type="dxa"/>
          </w:tcPr>
          <w:p w14:paraId="5FF5BA92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6,537</w:t>
            </w:r>
          </w:p>
        </w:tc>
      </w:tr>
      <w:tr w:rsidR="00AE00D3" w:rsidRPr="00DF6045" w14:paraId="6EDE2E1A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720557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imGC</w:t>
            </w:r>
          </w:p>
        </w:tc>
        <w:tc>
          <w:tcPr>
            <w:tcW w:w="2160" w:type="dxa"/>
          </w:tcPr>
          <w:p w14:paraId="16439B6C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未成熟顆粒細胞マーカー</w:t>
            </w:r>
          </w:p>
        </w:tc>
        <w:tc>
          <w:tcPr>
            <w:tcW w:w="2160" w:type="dxa"/>
          </w:tcPr>
          <w:p w14:paraId="3AAE3648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Zhou et al. 2022, Nature</w:t>
            </w:r>
          </w:p>
        </w:tc>
        <w:tc>
          <w:tcPr>
            <w:tcW w:w="2160" w:type="dxa"/>
          </w:tcPr>
          <w:p w14:paraId="48653CE6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541</w:t>
            </w:r>
          </w:p>
        </w:tc>
      </w:tr>
      <w:tr w:rsidR="00AE00D3" w:rsidRPr="00DF6045" w14:paraId="5299EFD9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9B8086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Excitability</w:t>
            </w:r>
          </w:p>
        </w:tc>
        <w:tc>
          <w:tcPr>
            <w:tcW w:w="2160" w:type="dxa"/>
          </w:tcPr>
          <w:p w14:paraId="549E6FDE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神経興奮性インデックス</w:t>
            </w:r>
          </w:p>
        </w:tc>
        <w:tc>
          <w:tcPr>
            <w:tcW w:w="2160" w:type="dxa"/>
          </w:tcPr>
          <w:p w14:paraId="5D3673A9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Mori et al. 2017, Sci Data</w:t>
            </w:r>
          </w:p>
        </w:tc>
        <w:tc>
          <w:tcPr>
            <w:tcW w:w="2160" w:type="dxa"/>
          </w:tcPr>
          <w:p w14:paraId="0CFFF656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2,654</w:t>
            </w:r>
          </w:p>
        </w:tc>
      </w:tr>
      <w:tr w:rsidR="00AE00D3" w:rsidRPr="00DF6045" w14:paraId="10B3A66F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9330EB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pH</w:t>
            </w:r>
          </w:p>
        </w:tc>
        <w:tc>
          <w:tcPr>
            <w:tcW w:w="2160" w:type="dxa"/>
          </w:tcPr>
          <w:p w14:paraId="07C8A674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組織</w:t>
            </w:r>
            <w:r w:rsidRPr="00DF6045">
              <w:rPr>
                <w:rFonts w:ascii="Arial" w:eastAsia="BIZ UDGothic" w:hAnsi="Arial" w:cs="Arial"/>
                <w:sz w:val="18"/>
              </w:rPr>
              <w:t>pH</w:t>
            </w:r>
            <w:r w:rsidRPr="00DF6045">
              <w:rPr>
                <w:rFonts w:ascii="Arial" w:eastAsia="BIZ UDGothic" w:hAnsi="Arial" w:cs="Arial"/>
                <w:sz w:val="18"/>
              </w:rPr>
              <w:t>感受性遺伝子セット</w:t>
            </w:r>
          </w:p>
        </w:tc>
        <w:tc>
          <w:tcPr>
            <w:tcW w:w="2160" w:type="dxa"/>
          </w:tcPr>
          <w:p w14:paraId="37A66604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Atz et al. 2010, Am J Med Genet</w:t>
            </w:r>
          </w:p>
        </w:tc>
        <w:tc>
          <w:tcPr>
            <w:tcW w:w="2160" w:type="dxa"/>
          </w:tcPr>
          <w:p w14:paraId="05A471F0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304</w:t>
            </w:r>
          </w:p>
        </w:tc>
      </w:tr>
    </w:tbl>
    <w:p w14:paraId="5704A42C" w14:textId="77777777" w:rsidR="00AE00D3" w:rsidRPr="00DF6045" w:rsidRDefault="00000000">
      <w:pPr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各プリセットに</w:t>
      </w:r>
      <w:r w:rsidRPr="00DF6045">
        <w:rPr>
          <w:rFonts w:ascii="Arial" w:eastAsia="BIZ UDGothic" w:hAnsi="Arial" w:cs="Arial"/>
        </w:rPr>
        <w:t>[ref]</w:t>
      </w:r>
      <w:r w:rsidRPr="00DF6045">
        <w:rPr>
          <w:rFonts w:ascii="Arial" w:eastAsia="BIZ UDGothic" w:hAnsi="Arial" w:cs="Arial"/>
        </w:rPr>
        <w:t>リンク付き。</w:t>
      </w:r>
      <w:r w:rsidRPr="00DF6045">
        <w:rPr>
          <w:rFonts w:ascii="Arial" w:eastAsia="BIZ UDGothic" w:hAnsi="Arial" w:cs="Arial"/>
        </w:rPr>
        <w:t>CSV</w:t>
      </w:r>
      <w:r w:rsidRPr="00DF6045">
        <w:rPr>
          <w:rFonts w:ascii="Arial" w:eastAsia="BIZ UDGothic" w:hAnsi="Arial" w:cs="Arial"/>
        </w:rPr>
        <w:t>ファイル追加</w:t>
      </w:r>
      <w:r w:rsidRPr="00DF6045">
        <w:rPr>
          <w:rFonts w:ascii="Arial" w:eastAsia="BIZ UDGothic" w:hAnsi="Arial" w:cs="Arial"/>
        </w:rPr>
        <w:t>+PRESETS</w:t>
      </w:r>
      <w:r w:rsidRPr="00DF6045">
        <w:rPr>
          <w:rFonts w:ascii="Arial" w:eastAsia="BIZ UDGothic" w:hAnsi="Arial" w:cs="Arial"/>
        </w:rPr>
        <w:t>配列</w:t>
      </w:r>
      <w:r w:rsidRPr="00DF6045">
        <w:rPr>
          <w:rFonts w:ascii="Arial" w:eastAsia="BIZ UDGothic" w:hAnsi="Arial" w:cs="Arial"/>
        </w:rPr>
        <w:t>1</w:t>
      </w:r>
      <w:r w:rsidRPr="00DF6045">
        <w:rPr>
          <w:rFonts w:ascii="Arial" w:eastAsia="BIZ UDGothic" w:hAnsi="Arial" w:cs="Arial"/>
        </w:rPr>
        <w:t>行で拡張可能。</w:t>
      </w:r>
    </w:p>
    <w:p w14:paraId="681B207F" w14:textId="77777777" w:rsidR="00AE00D3" w:rsidRPr="00DF6045" w:rsidRDefault="00000000">
      <w:pPr>
        <w:pStyle w:val="3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カスタムアップロード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E00D3" w:rsidRPr="00DF6045" w14:paraId="4249B8FB" w14:textId="77777777" w:rsidTr="00AE0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BA9348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項目</w:t>
            </w:r>
          </w:p>
        </w:tc>
        <w:tc>
          <w:tcPr>
            <w:tcW w:w="4320" w:type="dxa"/>
          </w:tcPr>
          <w:p w14:paraId="57B1279E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内容</w:t>
            </w:r>
          </w:p>
        </w:tc>
      </w:tr>
      <w:tr w:rsidR="00AE00D3" w:rsidRPr="00DF6045" w14:paraId="21F8910B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4A5432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必須列</w:t>
            </w:r>
          </w:p>
        </w:tc>
        <w:tc>
          <w:tcPr>
            <w:tcW w:w="4320" w:type="dxa"/>
          </w:tcPr>
          <w:p w14:paraId="3B8CC1EE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Symbol</w:t>
            </w:r>
            <w:r w:rsidRPr="00DF6045">
              <w:rPr>
                <w:rFonts w:ascii="Arial" w:eastAsia="BIZ UDGothic" w:hAnsi="Arial" w:cs="Arial"/>
                <w:sz w:val="18"/>
              </w:rPr>
              <w:t>列（列順不問）。</w:t>
            </w:r>
            <w:r w:rsidRPr="00DF6045">
              <w:rPr>
                <w:rFonts w:ascii="Arial" w:eastAsia="BIZ UDGothic" w:hAnsi="Arial" w:cs="Arial"/>
                <w:sz w:val="18"/>
              </w:rPr>
              <w:t>FC</w:t>
            </w:r>
            <w:r w:rsidRPr="00DF6045">
              <w:rPr>
                <w:rFonts w:ascii="Arial" w:eastAsia="BIZ UDGothic" w:hAnsi="Arial" w:cs="Arial"/>
                <w:sz w:val="18"/>
              </w:rPr>
              <w:t>列は任意</w:t>
            </w:r>
          </w:p>
        </w:tc>
      </w:tr>
      <w:tr w:rsidR="00AE00D3" w:rsidRPr="00DF6045" w14:paraId="00D38E1C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E114B5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FC</w:t>
            </w:r>
            <w:r w:rsidRPr="00DF6045">
              <w:rPr>
                <w:rFonts w:ascii="Arial" w:eastAsia="BIZ UDGothic" w:hAnsi="Arial" w:cs="Arial"/>
                <w:sz w:val="18"/>
              </w:rPr>
              <w:t>列あり</w:t>
            </w:r>
          </w:p>
        </w:tc>
        <w:tc>
          <w:tcPr>
            <w:tcW w:w="4320" w:type="dxa"/>
          </w:tcPr>
          <w:p w14:paraId="70E4490E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FC</w:t>
            </w:r>
            <w:r w:rsidRPr="00DF6045">
              <w:rPr>
                <w:rFonts w:ascii="Arial" w:eastAsia="BIZ UDGothic" w:hAnsi="Arial" w:cs="Arial"/>
                <w:sz w:val="18"/>
              </w:rPr>
              <w:t>形式自動判定</w:t>
            </w:r>
            <w:r w:rsidRPr="00DF6045">
              <w:rPr>
                <w:rFonts w:ascii="Arial" w:eastAsia="BIZ UDGothic" w:hAnsi="Arial" w:cs="Arial"/>
                <w:sz w:val="18"/>
              </w:rPr>
              <w:t>(Ratio/Log2FC/SignedFC)</w:t>
            </w:r>
          </w:p>
        </w:tc>
      </w:tr>
      <w:tr w:rsidR="00AE00D3" w:rsidRPr="00DF6045" w14:paraId="42D9EC9A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FF6A90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FC</w:t>
            </w:r>
            <w:r w:rsidRPr="00DF6045">
              <w:rPr>
                <w:rFonts w:ascii="Arial" w:eastAsia="BIZ UDGothic" w:hAnsi="Arial" w:cs="Arial"/>
                <w:sz w:val="18"/>
              </w:rPr>
              <w:t>列なし</w:t>
            </w:r>
            <w:r w:rsidRPr="00DF6045">
              <w:rPr>
                <w:rFonts w:ascii="Arial" w:eastAsia="BIZ UDGothic" w:hAnsi="Arial" w:cs="Arial"/>
                <w:sz w:val="18"/>
              </w:rPr>
              <w:t>(Gene Group)</w:t>
            </w:r>
          </w:p>
        </w:tc>
        <w:tc>
          <w:tcPr>
            <w:tcW w:w="4320" w:type="dxa"/>
          </w:tcPr>
          <w:p w14:paraId="37A7FE77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全</w:t>
            </w:r>
            <w:r w:rsidRPr="00DF6045">
              <w:rPr>
                <w:rFonts w:ascii="Arial" w:eastAsia="BIZ UDGothic" w:hAnsi="Arial" w:cs="Arial"/>
                <w:sz w:val="18"/>
              </w:rPr>
              <w:t>FC=1(UP</w:t>
            </w:r>
            <w:r w:rsidRPr="00DF6045">
              <w:rPr>
                <w:rFonts w:ascii="Arial" w:eastAsia="BIZ UDGothic" w:hAnsi="Arial" w:cs="Arial"/>
                <w:sz w:val="18"/>
              </w:rPr>
              <w:t>方向</w:t>
            </w:r>
            <w:r w:rsidRPr="00DF6045">
              <w:rPr>
                <w:rFonts w:ascii="Arial" w:eastAsia="BIZ UDGothic" w:hAnsi="Arial" w:cs="Arial"/>
                <w:sz w:val="18"/>
              </w:rPr>
              <w:t>)</w:t>
            </w:r>
            <w:r w:rsidRPr="00DF6045">
              <w:rPr>
                <w:rFonts w:ascii="Arial" w:eastAsia="BIZ UDGothic" w:hAnsi="Arial" w:cs="Arial"/>
                <w:sz w:val="18"/>
              </w:rPr>
              <w:t>。方向性なし</w:t>
            </w:r>
            <w:r w:rsidRPr="00DF6045">
              <w:rPr>
                <w:rFonts w:ascii="Arial" w:eastAsia="BIZ UDGothic" w:hAnsi="Arial" w:cs="Arial"/>
                <w:sz w:val="18"/>
              </w:rPr>
              <w:t>enrichment</w:t>
            </w:r>
          </w:p>
        </w:tc>
      </w:tr>
      <w:tr w:rsidR="00AE00D3" w:rsidRPr="00DF6045" w14:paraId="4D0BAE0A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56B3D3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メタデータ行</w:t>
            </w:r>
          </w:p>
        </w:tc>
        <w:tc>
          <w:tcPr>
            <w:tcW w:w="4320" w:type="dxa"/>
          </w:tcPr>
          <w:p w14:paraId="423D845D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ヘッダー前を自動スキップ</w:t>
            </w:r>
            <w:r w:rsidRPr="00DF6045">
              <w:rPr>
                <w:rFonts w:ascii="Arial" w:eastAsia="BIZ UDGothic" w:hAnsi="Arial" w:cs="Arial"/>
                <w:sz w:val="18"/>
              </w:rPr>
              <w:t>(</w:t>
            </w:r>
            <w:r w:rsidRPr="00DF6045">
              <w:rPr>
                <w:rFonts w:ascii="Arial" w:eastAsia="BIZ UDGothic" w:hAnsi="Arial" w:cs="Arial"/>
                <w:sz w:val="18"/>
              </w:rPr>
              <w:t>先頭</w:t>
            </w:r>
            <w:r w:rsidRPr="00DF6045">
              <w:rPr>
                <w:rFonts w:ascii="Arial" w:eastAsia="BIZ UDGothic" w:hAnsi="Arial" w:cs="Arial"/>
                <w:sz w:val="18"/>
              </w:rPr>
              <w:t>20</w:t>
            </w:r>
            <w:r w:rsidRPr="00DF6045">
              <w:rPr>
                <w:rFonts w:ascii="Arial" w:eastAsia="BIZ UDGothic" w:hAnsi="Arial" w:cs="Arial"/>
                <w:sz w:val="18"/>
              </w:rPr>
              <w:t>行スキャン</w:t>
            </w:r>
            <w:r w:rsidRPr="00DF6045">
              <w:rPr>
                <w:rFonts w:ascii="Arial" w:eastAsia="BIZ UDGothic" w:hAnsi="Arial" w:cs="Arial"/>
                <w:sz w:val="18"/>
              </w:rPr>
              <w:t>)</w:t>
            </w:r>
          </w:p>
        </w:tc>
      </w:tr>
      <w:tr w:rsidR="00AE00D3" w:rsidRPr="00DF6045" w14:paraId="206BC58D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208FB2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Excel</w:t>
            </w:r>
            <w:r w:rsidRPr="00DF6045">
              <w:rPr>
                <w:rFonts w:ascii="Arial" w:eastAsia="BIZ UDGothic" w:hAnsi="Arial" w:cs="Arial"/>
                <w:sz w:val="18"/>
              </w:rPr>
              <w:t>複数シート</w:t>
            </w:r>
          </w:p>
        </w:tc>
        <w:tc>
          <w:tcPr>
            <w:tcW w:w="4320" w:type="dxa"/>
          </w:tcPr>
          <w:p w14:paraId="0035863F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各シートを個別インデックスとして読込</w:t>
            </w:r>
          </w:p>
        </w:tc>
      </w:tr>
    </w:tbl>
    <w:p w14:paraId="61868192" w14:textId="77777777" w:rsidR="00AE00D3" w:rsidRPr="00DF6045" w:rsidRDefault="00000000">
      <w:pPr>
        <w:pStyle w:val="3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1.2.1 FC</w:t>
      </w:r>
      <w:r w:rsidRPr="00DF6045">
        <w:rPr>
          <w:rFonts w:ascii="Arial" w:eastAsia="BIZ UDGothic" w:hAnsi="Arial" w:cs="Arial"/>
        </w:rPr>
        <w:t>形式の自動判定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00D3" w:rsidRPr="00DF6045" w14:paraId="44CD856B" w14:textId="77777777" w:rsidTr="00AE0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25B3FB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形式</w:t>
            </w:r>
          </w:p>
        </w:tc>
        <w:tc>
          <w:tcPr>
            <w:tcW w:w="2880" w:type="dxa"/>
          </w:tcPr>
          <w:p w14:paraId="417653EA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検出条件</w:t>
            </w:r>
          </w:p>
        </w:tc>
        <w:tc>
          <w:tcPr>
            <w:tcW w:w="2880" w:type="dxa"/>
          </w:tcPr>
          <w:p w14:paraId="737E0688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変換</w:t>
            </w:r>
          </w:p>
        </w:tc>
      </w:tr>
      <w:tr w:rsidR="00AE00D3" w:rsidRPr="00DF6045" w14:paraId="60483713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843702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Ratio</w:t>
            </w:r>
          </w:p>
        </w:tc>
        <w:tc>
          <w:tcPr>
            <w:tcW w:w="2880" w:type="dxa"/>
          </w:tcPr>
          <w:p w14:paraId="3A3F1919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全値が正</w:t>
            </w:r>
          </w:p>
        </w:tc>
        <w:tc>
          <w:tcPr>
            <w:tcW w:w="2880" w:type="dxa"/>
          </w:tcPr>
          <w:p w14:paraId="21B2B7F7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FC&lt;1→-1/FC, FC≥1→</w:t>
            </w:r>
            <w:r w:rsidRPr="00DF6045">
              <w:rPr>
                <w:rFonts w:ascii="Arial" w:eastAsia="BIZ UDGothic" w:hAnsi="Arial" w:cs="Arial"/>
                <w:sz w:val="18"/>
              </w:rPr>
              <w:t>そのまま</w:t>
            </w:r>
          </w:p>
        </w:tc>
      </w:tr>
      <w:tr w:rsidR="00AE00D3" w:rsidRPr="00DF6045" w14:paraId="4F6F4DF4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75C485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Log2FC</w:t>
            </w:r>
          </w:p>
        </w:tc>
        <w:tc>
          <w:tcPr>
            <w:tcW w:w="2880" w:type="dxa"/>
          </w:tcPr>
          <w:p w14:paraId="3A00FC62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負値あり、</w:t>
            </w:r>
            <w:r w:rsidRPr="00DF6045">
              <w:rPr>
                <w:rFonts w:ascii="Arial" w:eastAsia="BIZ UDGothic" w:hAnsi="Arial" w:cs="Arial"/>
                <w:sz w:val="18"/>
              </w:rPr>
              <w:t>|</w:t>
            </w:r>
            <w:r w:rsidRPr="00DF6045">
              <w:rPr>
                <w:rFonts w:ascii="Arial" w:eastAsia="BIZ UDGothic" w:hAnsi="Arial" w:cs="Arial"/>
                <w:sz w:val="18"/>
              </w:rPr>
              <w:t>値</w:t>
            </w:r>
            <w:r w:rsidRPr="00DF6045">
              <w:rPr>
                <w:rFonts w:ascii="Arial" w:eastAsia="BIZ UDGothic" w:hAnsi="Arial" w:cs="Arial"/>
                <w:sz w:val="18"/>
              </w:rPr>
              <w:t>|&lt;1</w:t>
            </w:r>
            <w:r w:rsidRPr="00DF6045">
              <w:rPr>
                <w:rFonts w:ascii="Arial" w:eastAsia="BIZ UDGothic" w:hAnsi="Arial" w:cs="Arial"/>
                <w:sz w:val="18"/>
              </w:rPr>
              <w:t>あり</w:t>
            </w:r>
          </w:p>
        </w:tc>
        <w:tc>
          <w:tcPr>
            <w:tcW w:w="2880" w:type="dxa"/>
          </w:tcPr>
          <w:p w14:paraId="52DEFBD0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正</w:t>
            </w:r>
            <w:r w:rsidRPr="00DF6045">
              <w:rPr>
                <w:rFonts w:ascii="Arial" w:eastAsia="BIZ UDGothic" w:hAnsi="Arial" w:cs="Arial"/>
                <w:sz w:val="18"/>
              </w:rPr>
              <w:t xml:space="preserve">→2^fc, </w:t>
            </w:r>
            <w:r w:rsidRPr="00DF6045">
              <w:rPr>
                <w:rFonts w:ascii="Arial" w:eastAsia="BIZ UDGothic" w:hAnsi="Arial" w:cs="Arial"/>
                <w:sz w:val="18"/>
              </w:rPr>
              <w:t>負</w:t>
            </w:r>
            <w:r w:rsidRPr="00DF6045">
              <w:rPr>
                <w:rFonts w:ascii="Arial" w:eastAsia="BIZ UDGothic" w:hAnsi="Arial" w:cs="Arial"/>
                <w:sz w:val="18"/>
              </w:rPr>
              <w:t>→-(2^|fc|)</w:t>
            </w:r>
          </w:p>
        </w:tc>
      </w:tr>
      <w:tr w:rsidR="00AE00D3" w:rsidRPr="00DF6045" w14:paraId="74D2689D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0E58FD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SignedFC</w:t>
            </w:r>
          </w:p>
        </w:tc>
        <w:tc>
          <w:tcPr>
            <w:tcW w:w="2880" w:type="dxa"/>
          </w:tcPr>
          <w:p w14:paraId="4D78C976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負値あり、</w:t>
            </w:r>
            <w:r w:rsidRPr="00DF6045">
              <w:rPr>
                <w:rFonts w:ascii="Arial" w:eastAsia="BIZ UDGothic" w:hAnsi="Arial" w:cs="Arial"/>
                <w:sz w:val="18"/>
              </w:rPr>
              <w:t>(-1,+1)</w:t>
            </w:r>
            <w:r w:rsidRPr="00DF6045">
              <w:rPr>
                <w:rFonts w:ascii="Arial" w:eastAsia="BIZ UDGothic" w:hAnsi="Arial" w:cs="Arial"/>
                <w:sz w:val="18"/>
              </w:rPr>
              <w:t>内なし</w:t>
            </w:r>
          </w:p>
        </w:tc>
        <w:tc>
          <w:tcPr>
            <w:tcW w:w="2880" w:type="dxa"/>
          </w:tcPr>
          <w:p w14:paraId="2DD58EC2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変換なし</w:t>
            </w:r>
          </w:p>
        </w:tc>
      </w:tr>
      <w:tr w:rsidR="00AE00D3" w:rsidRPr="00DF6045" w14:paraId="4A052427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043B75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Gene Group</w:t>
            </w:r>
          </w:p>
        </w:tc>
        <w:tc>
          <w:tcPr>
            <w:tcW w:w="2880" w:type="dxa"/>
          </w:tcPr>
          <w:p w14:paraId="0869CB0D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FC</w:t>
            </w:r>
            <w:r w:rsidRPr="00DF6045">
              <w:rPr>
                <w:rFonts w:ascii="Arial" w:eastAsia="BIZ UDGothic" w:hAnsi="Arial" w:cs="Arial"/>
                <w:sz w:val="18"/>
              </w:rPr>
              <w:t>列なし</w:t>
            </w:r>
          </w:p>
        </w:tc>
        <w:tc>
          <w:tcPr>
            <w:tcW w:w="2880" w:type="dxa"/>
          </w:tcPr>
          <w:p w14:paraId="5D9F7981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全</w:t>
            </w:r>
            <w:r w:rsidRPr="00DF6045">
              <w:rPr>
                <w:rFonts w:ascii="Arial" w:eastAsia="BIZ UDGothic" w:hAnsi="Arial" w:cs="Arial"/>
                <w:sz w:val="18"/>
              </w:rPr>
              <w:t>FC=1</w:t>
            </w:r>
          </w:p>
        </w:tc>
      </w:tr>
    </w:tbl>
    <w:p w14:paraId="4248C149" w14:textId="77777777" w:rsidR="00AE00D3" w:rsidRPr="00DF6045" w:rsidRDefault="00000000">
      <w:pPr>
        <w:pStyle w:val="3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Step 4: </w:t>
      </w:r>
      <w:r w:rsidRPr="00DF6045">
        <w:rPr>
          <w:rFonts w:ascii="Arial" w:eastAsia="BIZ UDGothic" w:hAnsi="Arial" w:cs="Arial"/>
        </w:rPr>
        <w:t>解析実行</w:t>
      </w:r>
    </w:p>
    <w:p w14:paraId="7C2BF48B" w14:textId="77777777" w:rsidR="00AE00D3" w:rsidRPr="00DF6045" w:rsidRDefault="00000000">
      <w:pPr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(a) Control</w:t>
      </w:r>
      <w:r w:rsidRPr="00DF6045">
        <w:rPr>
          <w:rFonts w:ascii="Arial" w:eastAsia="BIZ UDGothic" w:hAnsi="Arial" w:cs="Arial"/>
        </w:rPr>
        <w:t>平均</w:t>
      </w:r>
      <w:r w:rsidRPr="00DF6045">
        <w:rPr>
          <w:rFonts w:ascii="Arial" w:eastAsia="BIZ UDGothic" w:hAnsi="Arial" w:cs="Arial"/>
        </w:rPr>
        <w:t>FPKM → (b) FC=FPKM/Control</w:t>
      </w:r>
      <w:r w:rsidRPr="00DF6045">
        <w:rPr>
          <w:rFonts w:ascii="Arial" w:eastAsia="BIZ UDGothic" w:hAnsi="Arial" w:cs="Arial"/>
        </w:rPr>
        <w:t>平均</w:t>
      </w:r>
      <w:r w:rsidRPr="00DF6045">
        <w:rPr>
          <w:rFonts w:ascii="Arial" w:eastAsia="BIZ UDGothic" w:hAnsi="Arial" w:cs="Arial"/>
        </w:rPr>
        <w:t xml:space="preserve"> → (c) |FC|&lt;1.2→NA, FC≤1→-1/FC → (d) Running Fisher → (e) </w:t>
      </w:r>
      <w:r w:rsidRPr="00DF6045">
        <w:rPr>
          <w:rFonts w:ascii="Arial" w:eastAsia="BIZ UDGothic" w:hAnsi="Arial" w:cs="Arial"/>
        </w:rPr>
        <w:t>バッチ処理</w:t>
      </w:r>
      <w:r w:rsidRPr="00DF6045">
        <w:rPr>
          <w:rFonts w:ascii="Arial" w:eastAsia="BIZ UDGothic" w:hAnsi="Arial" w:cs="Arial"/>
        </w:rPr>
        <w:t>+</w:t>
      </w:r>
      <w:r w:rsidRPr="00DF6045">
        <w:rPr>
          <w:rFonts w:ascii="Arial" w:eastAsia="BIZ UDGothic" w:hAnsi="Arial" w:cs="Arial"/>
        </w:rPr>
        <w:t>中止ボタン</w:t>
      </w:r>
    </w:p>
    <w:p w14:paraId="3D516F55" w14:textId="77777777" w:rsidR="00AE00D3" w:rsidRPr="00DF6045" w:rsidRDefault="00000000">
      <w:pPr>
        <w:pStyle w:val="2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1.3 Running Fisher </w:t>
      </w:r>
      <w:r w:rsidRPr="00DF6045">
        <w:rPr>
          <w:rFonts w:ascii="Arial" w:eastAsia="BIZ UDGothic" w:hAnsi="Arial" w:cs="Arial"/>
        </w:rPr>
        <w:t>アルゴリズム</w:t>
      </w:r>
    </w:p>
    <w:p w14:paraId="7828ECDD" w14:textId="77777777" w:rsidR="00AE00D3" w:rsidRPr="00DF6045" w:rsidRDefault="00000000">
      <w:pPr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Illumina BaseSpace Correlation Engine (Tech Note 970-2014-007) </w:t>
      </w:r>
      <w:r w:rsidRPr="00DF6045">
        <w:rPr>
          <w:rFonts w:ascii="Arial" w:eastAsia="BIZ UDGothic" w:hAnsi="Arial" w:cs="Arial"/>
        </w:rPr>
        <w:t>に準拠。</w:t>
      </w:r>
    </w:p>
    <w:p w14:paraId="5513C415" w14:textId="77777777" w:rsidR="00AE00D3" w:rsidRPr="00DF6045" w:rsidRDefault="00000000">
      <w:pPr>
        <w:pStyle w:val="3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lastRenderedPageBreak/>
        <w:t xml:space="preserve">1.3.1 </w:t>
      </w:r>
      <w:r w:rsidRPr="00DF6045">
        <w:rPr>
          <w:rFonts w:ascii="Arial" w:eastAsia="BIZ UDGothic" w:hAnsi="Arial" w:cs="Arial"/>
        </w:rPr>
        <w:t>流れ</w:t>
      </w:r>
    </w:p>
    <w:p w14:paraId="725645BF" w14:textId="77777777" w:rsidR="00AE00D3" w:rsidRPr="00DF6045" w:rsidRDefault="00000000">
      <w:pPr>
        <w:pStyle w:val="a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1. b1,b2</w:t>
      </w:r>
      <w:r w:rsidRPr="00DF6045">
        <w:rPr>
          <w:rFonts w:ascii="Arial" w:eastAsia="BIZ UDGothic" w:hAnsi="Arial" w:cs="Arial"/>
        </w:rPr>
        <w:t>を重複除去</w:t>
      </w:r>
      <w:r w:rsidRPr="00DF6045">
        <w:rPr>
          <w:rFonts w:ascii="Arial" w:eastAsia="BIZ UDGothic" w:hAnsi="Arial" w:cs="Arial"/>
        </w:rPr>
        <w:t>(lowercase</w:t>
      </w:r>
      <w:r w:rsidRPr="00DF6045">
        <w:rPr>
          <w:rFonts w:ascii="Arial" w:eastAsia="BIZ UDGothic" w:hAnsi="Arial" w:cs="Arial"/>
        </w:rPr>
        <w:t>一意化</w:t>
      </w:r>
      <w:r w:rsidRPr="00DF6045">
        <w:rPr>
          <w:rFonts w:ascii="Arial" w:eastAsia="BIZ UDGothic" w:hAnsi="Arial" w:cs="Arial"/>
        </w:rPr>
        <w:t>)</w:t>
      </w:r>
      <w:r w:rsidRPr="00DF6045">
        <w:rPr>
          <w:rFonts w:ascii="Arial" w:eastAsia="BIZ UDGothic" w:hAnsi="Arial" w:cs="Arial"/>
        </w:rPr>
        <w:t>、</w:t>
      </w:r>
      <w:r w:rsidRPr="00DF6045">
        <w:rPr>
          <w:rFonts w:ascii="Arial" w:eastAsia="BIZ UDGothic" w:hAnsi="Arial" w:cs="Arial"/>
        </w:rPr>
        <w:t>FC=0</w:t>
      </w:r>
      <w:r w:rsidRPr="00DF6045">
        <w:rPr>
          <w:rFonts w:ascii="Arial" w:eastAsia="BIZ UDGothic" w:hAnsi="Arial" w:cs="Arial"/>
        </w:rPr>
        <w:t>除外</w:t>
      </w:r>
    </w:p>
    <w:p w14:paraId="72BEB4B5" w14:textId="77777777" w:rsidR="00AE00D3" w:rsidRPr="00DF6045" w:rsidRDefault="00000000">
      <w:pPr>
        <w:pStyle w:val="a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2. UP(FC&gt;0)</w:t>
      </w:r>
      <w:r w:rsidRPr="00DF6045">
        <w:rPr>
          <w:rFonts w:ascii="Arial" w:eastAsia="BIZ UDGothic" w:hAnsi="Arial" w:cs="Arial"/>
        </w:rPr>
        <w:t>と</w:t>
      </w:r>
      <w:r w:rsidRPr="00DF6045">
        <w:rPr>
          <w:rFonts w:ascii="Arial" w:eastAsia="BIZ UDGothic" w:hAnsi="Arial" w:cs="Arial"/>
        </w:rPr>
        <w:t>DN(FC&lt;0)</w:t>
      </w:r>
      <w:r w:rsidRPr="00DF6045">
        <w:rPr>
          <w:rFonts w:ascii="Arial" w:eastAsia="BIZ UDGothic" w:hAnsi="Arial" w:cs="Arial"/>
        </w:rPr>
        <w:t>に分割</w:t>
      </w:r>
    </w:p>
    <w:p w14:paraId="19277B6B" w14:textId="77777777" w:rsidR="00AE00D3" w:rsidRPr="00DF6045" w:rsidRDefault="00000000">
      <w:pPr>
        <w:pStyle w:val="a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3. 4</w:t>
      </w:r>
      <w:r w:rsidRPr="00DF6045">
        <w:rPr>
          <w:rFonts w:ascii="Arial" w:eastAsia="BIZ UDGothic" w:hAnsi="Arial" w:cs="Arial"/>
        </w:rPr>
        <w:t>方向</w:t>
      </w:r>
      <w:r w:rsidRPr="00DF6045">
        <w:rPr>
          <w:rFonts w:ascii="Arial" w:eastAsia="BIZ UDGothic" w:hAnsi="Arial" w:cs="Arial"/>
        </w:rPr>
        <w:t>(UU,UD,DU,DD)</w:t>
      </w:r>
      <w:r w:rsidRPr="00DF6045">
        <w:rPr>
          <w:rFonts w:ascii="Arial" w:eastAsia="BIZ UDGothic" w:hAnsi="Arial" w:cs="Arial"/>
        </w:rPr>
        <w:t>で</w:t>
      </w:r>
      <w:r w:rsidRPr="00DF6045">
        <w:rPr>
          <w:rFonts w:ascii="Arial" w:eastAsia="BIZ UDGothic" w:hAnsi="Arial" w:cs="Arial"/>
        </w:rPr>
        <w:t>fisherBidirectional</w:t>
      </w:r>
      <w:r w:rsidRPr="00DF6045">
        <w:rPr>
          <w:rFonts w:ascii="Arial" w:eastAsia="BIZ UDGothic" w:hAnsi="Arial" w:cs="Arial"/>
        </w:rPr>
        <w:t>実行</w:t>
      </w:r>
    </w:p>
    <w:p w14:paraId="1AB66E7F" w14:textId="77777777" w:rsidR="00AE00D3" w:rsidRPr="00DF6045" w:rsidRDefault="00000000">
      <w:pPr>
        <w:pStyle w:val="a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4. </w:t>
      </w:r>
      <w:r w:rsidRPr="00DF6045">
        <w:rPr>
          <w:rFonts w:ascii="Arial" w:eastAsia="BIZ UDGothic" w:hAnsi="Arial" w:cs="Arial"/>
        </w:rPr>
        <w:t>各方向</w:t>
      </w:r>
      <w:r w:rsidRPr="00DF6045">
        <w:rPr>
          <w:rFonts w:ascii="Arial" w:eastAsia="BIZ UDGothic" w:hAnsi="Arial" w:cs="Arial"/>
        </w:rPr>
        <w:t>: ranked1</w:t>
      </w:r>
      <w:r w:rsidRPr="00DF6045">
        <w:rPr>
          <w:rFonts w:ascii="Arial" w:eastAsia="BIZ UDGothic" w:hAnsi="Arial" w:cs="Arial"/>
        </w:rPr>
        <w:t>スキャン</w:t>
      </w:r>
      <w:r w:rsidRPr="00DF6045">
        <w:rPr>
          <w:rFonts w:ascii="Arial" w:eastAsia="BIZ UDGothic" w:hAnsi="Arial" w:cs="Arial"/>
        </w:rPr>
        <w:t>→hit</w:t>
      </w:r>
      <w:r w:rsidRPr="00DF6045">
        <w:rPr>
          <w:rFonts w:ascii="Arial" w:eastAsia="BIZ UDGothic" w:hAnsi="Arial" w:cs="Arial"/>
        </w:rPr>
        <w:t>のみ</w:t>
      </w:r>
      <w:r w:rsidRPr="00DF6045">
        <w:rPr>
          <w:rFonts w:ascii="Arial" w:eastAsia="BIZ UDGothic" w:hAnsi="Arial" w:cs="Arial"/>
        </w:rPr>
        <w:t>phyperUpper</w:t>
      </w:r>
      <w:r w:rsidRPr="00DF6045">
        <w:rPr>
          <w:rFonts w:ascii="Arial" w:eastAsia="BIZ UDGothic" w:hAnsi="Arial" w:cs="Arial"/>
        </w:rPr>
        <w:t>計算</w:t>
      </w:r>
      <w:r w:rsidRPr="00DF6045">
        <w:rPr>
          <w:rFonts w:ascii="Arial" w:eastAsia="BIZ UDGothic" w:hAnsi="Arial" w:cs="Arial"/>
        </w:rPr>
        <w:t>→</w:t>
      </w:r>
      <w:r w:rsidRPr="00DF6045">
        <w:rPr>
          <w:rFonts w:ascii="Arial" w:eastAsia="BIZ UDGothic" w:hAnsi="Arial" w:cs="Arial"/>
        </w:rPr>
        <w:t>最小</w:t>
      </w:r>
      <w:r w:rsidRPr="00DF6045">
        <w:rPr>
          <w:rFonts w:ascii="Arial" w:eastAsia="BIZ UDGothic" w:hAnsi="Arial" w:cs="Arial"/>
        </w:rPr>
        <w:t>p</w:t>
      </w:r>
      <w:r w:rsidRPr="00DF6045">
        <w:rPr>
          <w:rFonts w:ascii="Arial" w:eastAsia="BIZ UDGothic" w:hAnsi="Arial" w:cs="Arial"/>
        </w:rPr>
        <w:t>値</w:t>
      </w:r>
      <w:r w:rsidRPr="00DF6045">
        <w:rPr>
          <w:rFonts w:ascii="Arial" w:eastAsia="BIZ UDGothic" w:hAnsi="Arial" w:cs="Arial"/>
        </w:rPr>
        <w:t>→</w:t>
      </w:r>
      <w:r w:rsidRPr="00DF6045">
        <w:rPr>
          <w:rFonts w:ascii="Arial" w:eastAsia="BIZ UDGothic" w:hAnsi="Arial" w:cs="Arial"/>
        </w:rPr>
        <w:t>逆方向も</w:t>
      </w:r>
      <w:r w:rsidRPr="00DF6045">
        <w:rPr>
          <w:rFonts w:ascii="Arial" w:eastAsia="BIZ UDGothic" w:hAnsi="Arial" w:cs="Arial"/>
        </w:rPr>
        <w:t>→</w:t>
      </w:r>
      <w:r w:rsidRPr="00DF6045">
        <w:rPr>
          <w:rFonts w:ascii="Arial" w:eastAsia="BIZ UDGothic" w:hAnsi="Arial" w:cs="Arial"/>
        </w:rPr>
        <w:t>双方向平均</w:t>
      </w:r>
    </w:p>
    <w:p w14:paraId="63B9C192" w14:textId="77777777" w:rsidR="00AE00D3" w:rsidRPr="00DF6045" w:rsidRDefault="00000000">
      <w:pPr>
        <w:pStyle w:val="a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5. </w:t>
      </w:r>
      <w:r w:rsidRPr="00DF6045">
        <w:rPr>
          <w:rFonts w:ascii="Arial" w:eastAsia="BIZ UDGothic" w:hAnsi="Arial" w:cs="Arial"/>
        </w:rPr>
        <w:t>方向スコア</w:t>
      </w:r>
      <w:r w:rsidRPr="00DF6045">
        <w:rPr>
          <w:rFonts w:ascii="Arial" w:eastAsia="BIZ UDGothic" w:hAnsi="Arial" w:cs="Arial"/>
        </w:rPr>
        <w:t xml:space="preserve"> = -log10(p)×sign (concordant:+1, discordant:-1)</w:t>
      </w:r>
      <w:r w:rsidRPr="00DF6045">
        <w:rPr>
          <w:rFonts w:ascii="Arial" w:eastAsia="BIZ UDGothic" w:hAnsi="Arial" w:cs="Arial"/>
        </w:rPr>
        <w:t>、クリップ</w:t>
      </w:r>
      <w:r w:rsidRPr="00DF6045">
        <w:rPr>
          <w:rFonts w:ascii="Arial" w:eastAsia="BIZ UDGothic" w:hAnsi="Arial" w:cs="Arial"/>
        </w:rPr>
        <w:t>±300</w:t>
      </w:r>
    </w:p>
    <w:p w14:paraId="6843EA29" w14:textId="77777777" w:rsidR="00AE00D3" w:rsidRPr="00DF6045" w:rsidRDefault="00000000">
      <w:pPr>
        <w:pStyle w:val="a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6. Total = 4</w:t>
      </w:r>
      <w:r w:rsidRPr="00DF6045">
        <w:rPr>
          <w:rFonts w:ascii="Arial" w:eastAsia="BIZ UDGothic" w:hAnsi="Arial" w:cs="Arial"/>
        </w:rPr>
        <w:t>方向合計</w:t>
      </w:r>
      <w:r w:rsidRPr="00DF6045">
        <w:rPr>
          <w:rFonts w:ascii="Arial" w:eastAsia="BIZ UDGothic" w:hAnsi="Arial" w:cs="Arial"/>
        </w:rPr>
        <w:t>→</w:t>
      </w:r>
      <w:r w:rsidRPr="00DF6045">
        <w:rPr>
          <w:rFonts w:ascii="Arial" w:eastAsia="BIZ UDGothic" w:hAnsi="Arial" w:cs="Arial"/>
        </w:rPr>
        <w:t>クリップ</w:t>
      </w:r>
      <w:r w:rsidRPr="00DF6045">
        <w:rPr>
          <w:rFonts w:ascii="Arial" w:eastAsia="BIZ UDGothic" w:hAnsi="Arial" w:cs="Arial"/>
        </w:rPr>
        <w:t>±300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E00D3" w:rsidRPr="00DF6045" w14:paraId="3D88F2C7" w14:textId="77777777" w:rsidTr="00AE0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7B04DC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方向</w:t>
            </w:r>
          </w:p>
        </w:tc>
        <w:tc>
          <w:tcPr>
            <w:tcW w:w="1728" w:type="dxa"/>
          </w:tcPr>
          <w:p w14:paraId="5A7616DB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b1</w:t>
            </w:r>
          </w:p>
        </w:tc>
        <w:tc>
          <w:tcPr>
            <w:tcW w:w="1728" w:type="dxa"/>
          </w:tcPr>
          <w:p w14:paraId="7F57AC77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b2</w:t>
            </w:r>
          </w:p>
        </w:tc>
        <w:tc>
          <w:tcPr>
            <w:tcW w:w="1728" w:type="dxa"/>
          </w:tcPr>
          <w:p w14:paraId="61805A6C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符号</w:t>
            </w:r>
          </w:p>
        </w:tc>
        <w:tc>
          <w:tcPr>
            <w:tcW w:w="1728" w:type="dxa"/>
          </w:tcPr>
          <w:p w14:paraId="1419D18E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意味</w:t>
            </w:r>
          </w:p>
        </w:tc>
      </w:tr>
      <w:tr w:rsidR="00AE00D3" w:rsidRPr="00DF6045" w14:paraId="7BA607E4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D68CFE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UU</w:t>
            </w:r>
          </w:p>
        </w:tc>
        <w:tc>
          <w:tcPr>
            <w:tcW w:w="1728" w:type="dxa"/>
          </w:tcPr>
          <w:p w14:paraId="46EBB7CD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UP</w:t>
            </w:r>
          </w:p>
        </w:tc>
        <w:tc>
          <w:tcPr>
            <w:tcW w:w="1728" w:type="dxa"/>
          </w:tcPr>
          <w:p w14:paraId="5BF710E8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UP</w:t>
            </w:r>
          </w:p>
        </w:tc>
        <w:tc>
          <w:tcPr>
            <w:tcW w:w="1728" w:type="dxa"/>
          </w:tcPr>
          <w:p w14:paraId="30508187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+1</w:t>
            </w:r>
          </w:p>
        </w:tc>
        <w:tc>
          <w:tcPr>
            <w:tcW w:w="1728" w:type="dxa"/>
          </w:tcPr>
          <w:p w14:paraId="1B85EB71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Concordant</w:t>
            </w:r>
          </w:p>
        </w:tc>
      </w:tr>
      <w:tr w:rsidR="00AE00D3" w:rsidRPr="00DF6045" w14:paraId="63EE82ED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89BEB9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UD</w:t>
            </w:r>
          </w:p>
        </w:tc>
        <w:tc>
          <w:tcPr>
            <w:tcW w:w="1728" w:type="dxa"/>
          </w:tcPr>
          <w:p w14:paraId="5E6693A6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UP</w:t>
            </w:r>
          </w:p>
        </w:tc>
        <w:tc>
          <w:tcPr>
            <w:tcW w:w="1728" w:type="dxa"/>
          </w:tcPr>
          <w:p w14:paraId="203B3C58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DOWN</w:t>
            </w:r>
          </w:p>
        </w:tc>
        <w:tc>
          <w:tcPr>
            <w:tcW w:w="1728" w:type="dxa"/>
          </w:tcPr>
          <w:p w14:paraId="1B86CB2C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-1</w:t>
            </w:r>
          </w:p>
        </w:tc>
        <w:tc>
          <w:tcPr>
            <w:tcW w:w="1728" w:type="dxa"/>
          </w:tcPr>
          <w:p w14:paraId="1D2D0A3D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Discordant</w:t>
            </w:r>
          </w:p>
        </w:tc>
      </w:tr>
      <w:tr w:rsidR="00AE00D3" w:rsidRPr="00DF6045" w14:paraId="64AD6C50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21A3DA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DU</w:t>
            </w:r>
          </w:p>
        </w:tc>
        <w:tc>
          <w:tcPr>
            <w:tcW w:w="1728" w:type="dxa"/>
          </w:tcPr>
          <w:p w14:paraId="3597AF4C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DOWN</w:t>
            </w:r>
          </w:p>
        </w:tc>
        <w:tc>
          <w:tcPr>
            <w:tcW w:w="1728" w:type="dxa"/>
          </w:tcPr>
          <w:p w14:paraId="172CCCEE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UP</w:t>
            </w:r>
          </w:p>
        </w:tc>
        <w:tc>
          <w:tcPr>
            <w:tcW w:w="1728" w:type="dxa"/>
          </w:tcPr>
          <w:p w14:paraId="2CBE8387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-1</w:t>
            </w:r>
          </w:p>
        </w:tc>
        <w:tc>
          <w:tcPr>
            <w:tcW w:w="1728" w:type="dxa"/>
          </w:tcPr>
          <w:p w14:paraId="23C8AD4F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Discordant</w:t>
            </w:r>
          </w:p>
        </w:tc>
      </w:tr>
      <w:tr w:rsidR="00AE00D3" w:rsidRPr="00DF6045" w14:paraId="6EE72AC2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21373D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DD</w:t>
            </w:r>
          </w:p>
        </w:tc>
        <w:tc>
          <w:tcPr>
            <w:tcW w:w="1728" w:type="dxa"/>
          </w:tcPr>
          <w:p w14:paraId="51511ADE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DOWN</w:t>
            </w:r>
          </w:p>
        </w:tc>
        <w:tc>
          <w:tcPr>
            <w:tcW w:w="1728" w:type="dxa"/>
          </w:tcPr>
          <w:p w14:paraId="2F808C4B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DOWN</w:t>
            </w:r>
          </w:p>
        </w:tc>
        <w:tc>
          <w:tcPr>
            <w:tcW w:w="1728" w:type="dxa"/>
          </w:tcPr>
          <w:p w14:paraId="7192E452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+1</w:t>
            </w:r>
          </w:p>
        </w:tc>
        <w:tc>
          <w:tcPr>
            <w:tcW w:w="1728" w:type="dxa"/>
          </w:tcPr>
          <w:p w14:paraId="2B4E1E25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Concordant</w:t>
            </w:r>
          </w:p>
        </w:tc>
      </w:tr>
    </w:tbl>
    <w:p w14:paraId="356052F5" w14:textId="77777777" w:rsidR="00AE00D3" w:rsidRPr="00DF6045" w:rsidRDefault="00000000">
      <w:pPr>
        <w:pStyle w:val="3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1.3.2 P</w:t>
      </w:r>
      <w:r w:rsidRPr="00DF6045">
        <w:rPr>
          <w:rFonts w:ascii="Arial" w:eastAsia="BIZ UDGothic" w:hAnsi="Arial" w:cs="Arial"/>
        </w:rPr>
        <w:t>値</w:t>
      </w:r>
    </w:p>
    <w:p w14:paraId="4B5B4BDB" w14:textId="77777777" w:rsidR="00AE00D3" w:rsidRPr="00DF6045" w:rsidRDefault="00000000">
      <w:pPr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P = FPKM∩Index</w:t>
      </w:r>
      <w:r w:rsidRPr="00DF6045">
        <w:rPr>
          <w:rFonts w:ascii="Arial" w:eastAsia="BIZ UDGothic" w:hAnsi="Arial" w:cs="Arial"/>
        </w:rPr>
        <w:t>の共通遺伝子数</w:t>
      </w:r>
      <w:r w:rsidRPr="00DF6045">
        <w:rPr>
          <w:rFonts w:ascii="Arial" w:eastAsia="BIZ UDGothic" w:hAnsi="Arial" w:cs="Arial"/>
        </w:rPr>
        <w:t>(Illumina P1∩P2)</w:t>
      </w:r>
      <w:r w:rsidRPr="00DF6045">
        <w:rPr>
          <w:rFonts w:ascii="Arial" w:eastAsia="BIZ UDGothic" w:hAnsi="Arial" w:cs="Arial"/>
        </w:rPr>
        <w:t>。インデックスごとに自動計算。</w:t>
      </w:r>
    </w:p>
    <w:p w14:paraId="0879FC02" w14:textId="77777777" w:rsidR="00AE00D3" w:rsidRPr="00DF6045" w:rsidRDefault="00000000">
      <w:pPr>
        <w:pStyle w:val="3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1.3.3 hit-only</w:t>
      </w:r>
      <w:r w:rsidRPr="00DF6045">
        <w:rPr>
          <w:rFonts w:ascii="Arial" w:eastAsia="BIZ UDGothic" w:hAnsi="Arial" w:cs="Arial"/>
        </w:rPr>
        <w:t>最適化</w:t>
      </w:r>
    </w:p>
    <w:p w14:paraId="4AC59E56" w14:textId="77777777" w:rsidR="00AE00D3" w:rsidRPr="00DF6045" w:rsidRDefault="00000000">
      <w:pPr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hit</w:t>
      </w:r>
      <w:r w:rsidRPr="00DF6045">
        <w:rPr>
          <w:rFonts w:ascii="Arial" w:eastAsia="BIZ UDGothic" w:hAnsi="Arial" w:cs="Arial"/>
        </w:rPr>
        <w:t>なし</w:t>
      </w:r>
      <w:r w:rsidRPr="00DF6045">
        <w:rPr>
          <w:rFonts w:ascii="Arial" w:eastAsia="BIZ UDGothic" w:hAnsi="Arial" w:cs="Arial"/>
        </w:rPr>
        <w:t>→skip</w:t>
      </w:r>
      <w:r w:rsidRPr="00DF6045">
        <w:rPr>
          <w:rFonts w:ascii="Arial" w:eastAsia="BIZ UDGothic" w:hAnsi="Arial" w:cs="Arial"/>
        </w:rPr>
        <w:t>、</w:t>
      </w:r>
      <w:r w:rsidRPr="00DF6045">
        <w:rPr>
          <w:rFonts w:ascii="Arial" w:eastAsia="BIZ UDGothic" w:hAnsi="Arial" w:cs="Arial"/>
        </w:rPr>
        <w:t>hit</w:t>
      </w:r>
      <w:r w:rsidRPr="00DF6045">
        <w:rPr>
          <w:rFonts w:ascii="Arial" w:eastAsia="BIZ UDGothic" w:hAnsi="Arial" w:cs="Arial"/>
        </w:rPr>
        <w:t>あり</w:t>
      </w:r>
      <w:r w:rsidRPr="00DF6045">
        <w:rPr>
          <w:rFonts w:ascii="Arial" w:eastAsia="BIZ UDGothic" w:hAnsi="Arial" w:cs="Arial"/>
        </w:rPr>
        <w:t>→</w:t>
      </w:r>
      <w:r w:rsidRPr="00DF6045">
        <w:rPr>
          <w:rFonts w:ascii="Arial" w:eastAsia="BIZ UDGothic" w:hAnsi="Arial" w:cs="Arial"/>
        </w:rPr>
        <w:t>計算。</w:t>
      </w:r>
      <w:r w:rsidRPr="00DF6045">
        <w:rPr>
          <w:rFonts w:ascii="Arial" w:eastAsia="BIZ UDGothic" w:hAnsi="Arial" w:cs="Arial"/>
        </w:rPr>
        <w:t>263sample×4index≈18</w:t>
      </w:r>
      <w:r w:rsidRPr="00DF6045">
        <w:rPr>
          <w:rFonts w:ascii="Arial" w:eastAsia="BIZ UDGothic" w:hAnsi="Arial" w:cs="Arial"/>
        </w:rPr>
        <w:t>秒。結果同一。</w:t>
      </w:r>
    </w:p>
    <w:p w14:paraId="1A581945" w14:textId="77777777" w:rsidR="00AE00D3" w:rsidRPr="00DF6045" w:rsidRDefault="00000000">
      <w:pPr>
        <w:pStyle w:val="2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1.4 </w:t>
      </w:r>
      <w:r w:rsidRPr="00DF6045">
        <w:rPr>
          <w:rFonts w:ascii="Arial" w:eastAsia="BIZ UDGothic" w:hAnsi="Arial" w:cs="Arial"/>
        </w:rPr>
        <w:t>遺伝子名正規化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2796"/>
        <w:gridCol w:w="2258"/>
        <w:gridCol w:w="1903"/>
        <w:gridCol w:w="1899"/>
      </w:tblGrid>
      <w:tr w:rsidR="00AE00D3" w:rsidRPr="00DF6045" w14:paraId="1BA99EB4" w14:textId="77777777" w:rsidTr="00AE0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CE1F3E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マッピング</w:t>
            </w:r>
          </w:p>
        </w:tc>
        <w:tc>
          <w:tcPr>
            <w:tcW w:w="2160" w:type="dxa"/>
          </w:tcPr>
          <w:p w14:paraId="3E9169B0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ファイル</w:t>
            </w:r>
          </w:p>
        </w:tc>
        <w:tc>
          <w:tcPr>
            <w:tcW w:w="2160" w:type="dxa"/>
          </w:tcPr>
          <w:p w14:paraId="6B904872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エントリ</w:t>
            </w:r>
          </w:p>
        </w:tc>
        <w:tc>
          <w:tcPr>
            <w:tcW w:w="2160" w:type="dxa"/>
          </w:tcPr>
          <w:p w14:paraId="19383082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ソース</w:t>
            </w:r>
          </w:p>
        </w:tc>
      </w:tr>
      <w:tr w:rsidR="00AE00D3" w:rsidRPr="00DF6045" w14:paraId="1C4811A6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3A3110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HGNC(alias→official)</w:t>
            </w:r>
          </w:p>
        </w:tc>
        <w:tc>
          <w:tcPr>
            <w:tcW w:w="2160" w:type="dxa"/>
          </w:tcPr>
          <w:p w14:paraId="34790C34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hgnc_map.json(2.1MB)</w:t>
            </w:r>
          </w:p>
        </w:tc>
        <w:tc>
          <w:tcPr>
            <w:tcW w:w="2160" w:type="dxa"/>
          </w:tcPr>
          <w:p w14:paraId="22D5F51E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97,737</w:t>
            </w:r>
          </w:p>
        </w:tc>
        <w:tc>
          <w:tcPr>
            <w:tcW w:w="2160" w:type="dxa"/>
          </w:tcPr>
          <w:p w14:paraId="05294BA8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HGNC TSV</w:t>
            </w:r>
          </w:p>
        </w:tc>
      </w:tr>
      <w:tr w:rsidR="00AE00D3" w:rsidRPr="00DF6045" w14:paraId="1DBA3EAB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D9C7D4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Ortholog(Mouse/Rat→Human)</w:t>
            </w:r>
          </w:p>
        </w:tc>
        <w:tc>
          <w:tcPr>
            <w:tcW w:w="2160" w:type="dxa"/>
          </w:tcPr>
          <w:p w14:paraId="24D3BE2C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ortholog_map.json(42KB)</w:t>
            </w:r>
          </w:p>
        </w:tc>
        <w:tc>
          <w:tcPr>
            <w:tcW w:w="2160" w:type="dxa"/>
          </w:tcPr>
          <w:p w14:paraId="6A3373A0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2,042</w:t>
            </w:r>
          </w:p>
        </w:tc>
        <w:tc>
          <w:tcPr>
            <w:tcW w:w="2160" w:type="dxa"/>
          </w:tcPr>
          <w:p w14:paraId="52E7B291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RGD</w:t>
            </w:r>
          </w:p>
        </w:tc>
      </w:tr>
    </w:tbl>
    <w:p w14:paraId="0D02DF5F" w14:textId="77777777" w:rsidR="00AE00D3" w:rsidRPr="00DF6045" w:rsidRDefault="00000000">
      <w:pPr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順序</w:t>
      </w:r>
      <w:r w:rsidRPr="00DF6045">
        <w:rPr>
          <w:rFonts w:ascii="Arial" w:eastAsia="BIZ UDGothic" w:hAnsi="Arial" w:cs="Arial"/>
        </w:rPr>
        <w:t xml:space="preserve">: uppercase → Ortholog → HGNC → </w:t>
      </w:r>
      <w:r w:rsidRPr="00DF6045">
        <w:rPr>
          <w:rFonts w:ascii="Arial" w:eastAsia="BIZ UDGothic" w:hAnsi="Arial" w:cs="Arial"/>
        </w:rPr>
        <w:t>そのまま。</w:t>
      </w:r>
      <w:r w:rsidRPr="00DF6045">
        <w:rPr>
          <w:rFonts w:ascii="Arial" w:eastAsia="BIZ UDGothic" w:hAnsi="Arial" w:cs="Arial"/>
        </w:rPr>
        <w:t>FPKM/Index</w:t>
      </w:r>
      <w:r w:rsidRPr="00DF6045">
        <w:rPr>
          <w:rFonts w:ascii="Arial" w:eastAsia="BIZ UDGothic" w:hAnsi="Arial" w:cs="Arial"/>
        </w:rPr>
        <w:t>両方で適用。</w:t>
      </w:r>
    </w:p>
    <w:p w14:paraId="423FEA4C" w14:textId="77777777" w:rsidR="00AE00D3" w:rsidRPr="00DF6045" w:rsidRDefault="00000000">
      <w:pPr>
        <w:pStyle w:val="2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1.5 </w:t>
      </w:r>
      <w:r w:rsidRPr="00DF6045">
        <w:rPr>
          <w:rFonts w:ascii="Arial" w:eastAsia="BIZ UDGothic" w:hAnsi="Arial" w:cs="Arial"/>
        </w:rPr>
        <w:t>パラメータ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00D3" w:rsidRPr="00DF6045" w14:paraId="068BE373" w14:textId="77777777" w:rsidTr="00AE0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0C3496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パラメータ</w:t>
            </w:r>
          </w:p>
        </w:tc>
        <w:tc>
          <w:tcPr>
            <w:tcW w:w="2880" w:type="dxa"/>
          </w:tcPr>
          <w:p w14:paraId="544A2333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値</w:t>
            </w:r>
          </w:p>
        </w:tc>
        <w:tc>
          <w:tcPr>
            <w:tcW w:w="2880" w:type="dxa"/>
          </w:tcPr>
          <w:p w14:paraId="3B354B05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備考</w:t>
            </w:r>
          </w:p>
        </w:tc>
      </w:tr>
      <w:tr w:rsidR="00AE00D3" w:rsidRPr="00DF6045" w14:paraId="2024ECFE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A16415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THRESHOLD_FC</w:t>
            </w:r>
          </w:p>
        </w:tc>
        <w:tc>
          <w:tcPr>
            <w:tcW w:w="2880" w:type="dxa"/>
          </w:tcPr>
          <w:p w14:paraId="2D894109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1.2</w:t>
            </w:r>
          </w:p>
        </w:tc>
        <w:tc>
          <w:tcPr>
            <w:tcW w:w="2880" w:type="dxa"/>
          </w:tcPr>
          <w:p w14:paraId="0590D415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|FC|&lt;1.2→NA</w:t>
            </w:r>
            <w:r w:rsidRPr="00DF6045">
              <w:rPr>
                <w:rFonts w:ascii="Arial" w:eastAsia="BIZ UDGothic" w:hAnsi="Arial" w:cs="Arial"/>
                <w:sz w:val="18"/>
              </w:rPr>
              <w:t>除外</w:t>
            </w:r>
          </w:p>
        </w:tc>
      </w:tr>
      <w:tr w:rsidR="00AE00D3" w:rsidRPr="00DF6045" w14:paraId="697508F7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A48B10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CLIP_LIMIT</w:t>
            </w:r>
          </w:p>
        </w:tc>
        <w:tc>
          <w:tcPr>
            <w:tcW w:w="2880" w:type="dxa"/>
          </w:tcPr>
          <w:p w14:paraId="1A77C6E5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300</w:t>
            </w:r>
          </w:p>
        </w:tc>
        <w:tc>
          <w:tcPr>
            <w:tcW w:w="2880" w:type="dxa"/>
          </w:tcPr>
          <w:p w14:paraId="0016101E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スコアクリッピング</w:t>
            </w:r>
            <w:r w:rsidRPr="00DF6045">
              <w:rPr>
                <w:rFonts w:ascii="Arial" w:eastAsia="BIZ UDGothic" w:hAnsi="Arial" w:cs="Arial"/>
                <w:sz w:val="18"/>
              </w:rPr>
              <w:t>±300</w:t>
            </w:r>
          </w:p>
        </w:tc>
      </w:tr>
      <w:tr w:rsidR="00AE00D3" w:rsidRPr="00DF6045" w14:paraId="76292FA4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E5E32B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P</w:t>
            </w:r>
          </w:p>
        </w:tc>
        <w:tc>
          <w:tcPr>
            <w:tcW w:w="2880" w:type="dxa"/>
          </w:tcPr>
          <w:p w14:paraId="1348BE44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commonGenes.length</w:t>
            </w:r>
          </w:p>
        </w:tc>
        <w:tc>
          <w:tcPr>
            <w:tcW w:w="2880" w:type="dxa"/>
          </w:tcPr>
          <w:p w14:paraId="68B801C7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インデックスごと自動計算</w:t>
            </w:r>
          </w:p>
        </w:tc>
      </w:tr>
      <w:tr w:rsidR="00AE00D3" w:rsidRPr="00DF6045" w14:paraId="4EB1DD1E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15AC8D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バッチ</w:t>
            </w:r>
          </w:p>
        </w:tc>
        <w:tc>
          <w:tcPr>
            <w:tcW w:w="2880" w:type="dxa"/>
          </w:tcPr>
          <w:p w14:paraId="4B896E5F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2 samples/batch</w:t>
            </w:r>
          </w:p>
        </w:tc>
        <w:tc>
          <w:tcPr>
            <w:tcW w:w="2880" w:type="dxa"/>
          </w:tcPr>
          <w:p w14:paraId="725C017C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setTimeout</w:t>
            </w:r>
            <w:r w:rsidRPr="00DF6045">
              <w:rPr>
                <w:rFonts w:ascii="Arial" w:eastAsia="BIZ UDGothic" w:hAnsi="Arial" w:cs="Arial"/>
                <w:sz w:val="18"/>
              </w:rPr>
              <w:t>処理</w:t>
            </w:r>
          </w:p>
        </w:tc>
      </w:tr>
    </w:tbl>
    <w:p w14:paraId="187CB778" w14:textId="77777777" w:rsidR="00AE00D3" w:rsidRPr="00DF6045" w:rsidRDefault="00000000">
      <w:pPr>
        <w:pStyle w:val="2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lastRenderedPageBreak/>
        <w:t xml:space="preserve">1.6 </w:t>
      </w:r>
      <w:r w:rsidRPr="00DF6045">
        <w:rPr>
          <w:rFonts w:ascii="Arial" w:eastAsia="BIZ UDGothic" w:hAnsi="Arial" w:cs="Arial"/>
        </w:rPr>
        <w:t>結果出力</w:t>
      </w:r>
    </w:p>
    <w:p w14:paraId="03973BD5" w14:textId="77777777" w:rsidR="00AE00D3" w:rsidRPr="00DF6045" w:rsidRDefault="00000000">
      <w:pPr>
        <w:pStyle w:val="3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1.6.1 </w:t>
      </w:r>
      <w:r w:rsidRPr="00DF6045">
        <w:rPr>
          <w:rFonts w:ascii="Arial" w:eastAsia="BIZ UDGothic" w:hAnsi="Arial" w:cs="Arial"/>
        </w:rPr>
        <w:t>テーブル</w:t>
      </w:r>
    </w:p>
    <w:p w14:paraId="5BDF078F" w14:textId="77777777" w:rsidR="00AE00D3" w:rsidRPr="00DF6045" w:rsidRDefault="00000000">
      <w:pPr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スコア行列、</w:t>
      </w:r>
      <w:r w:rsidRPr="00DF6045">
        <w:rPr>
          <w:rFonts w:ascii="Arial" w:eastAsia="BIZ UDGothic" w:hAnsi="Arial" w:cs="Arial"/>
        </w:rPr>
        <w:t>Dx</w:t>
      </w:r>
      <w:r w:rsidRPr="00DF6045">
        <w:rPr>
          <w:rFonts w:ascii="Arial" w:eastAsia="BIZ UDGothic" w:hAnsi="Arial" w:cs="Arial"/>
        </w:rPr>
        <w:t>ソート、</w:t>
      </w:r>
      <w:r w:rsidRPr="00DF6045">
        <w:rPr>
          <w:rFonts w:ascii="Arial" w:eastAsia="BIZ UDGothic" w:hAnsi="Arial" w:cs="Arial"/>
        </w:rPr>
        <w:t>Age</w:t>
      </w:r>
      <w:r w:rsidRPr="00DF6045">
        <w:rPr>
          <w:rFonts w:ascii="Arial" w:eastAsia="BIZ UDGothic" w:hAnsi="Arial" w:cs="Arial"/>
        </w:rPr>
        <w:t>列表示、色付きセル、列ソート。各インデックス列に「</w:t>
      </w:r>
      <w:r w:rsidRPr="00DF6045">
        <w:rPr>
          <w:rFonts w:ascii="Arial" w:eastAsia="BIZ UDGothic" w:hAnsi="Arial" w:cs="Arial"/>
        </w:rPr>
        <w:t>?</w:t>
      </w:r>
      <w:r w:rsidRPr="00DF6045">
        <w:rPr>
          <w:rFonts w:ascii="Arial" w:eastAsia="BIZ UDGothic" w:hAnsi="Arial" w:cs="Arial"/>
        </w:rPr>
        <w:t>」ツールチップ（スコアの具体的な解釈方法＋例を日英で表示）。セルクリック</w:t>
      </w:r>
      <w:r w:rsidRPr="00DF6045">
        <w:rPr>
          <w:rFonts w:ascii="Arial" w:eastAsia="BIZ UDGothic" w:hAnsi="Arial" w:cs="Arial"/>
        </w:rPr>
        <w:t>→Overlapping genes</w:t>
      </w:r>
      <w:r w:rsidRPr="00DF6045">
        <w:rPr>
          <w:rFonts w:ascii="Arial" w:eastAsia="BIZ UDGothic" w:hAnsi="Arial" w:cs="Arial"/>
        </w:rPr>
        <w:t>詳細</w:t>
      </w:r>
      <w:r w:rsidRPr="00DF6045">
        <w:rPr>
          <w:rFonts w:ascii="Arial" w:eastAsia="BIZ UDGothic" w:hAnsi="Arial" w:cs="Arial"/>
        </w:rPr>
        <w:t>(4</w:t>
      </w:r>
      <w:r w:rsidRPr="00DF6045">
        <w:rPr>
          <w:rFonts w:ascii="Arial" w:eastAsia="BIZ UDGothic" w:hAnsi="Arial" w:cs="Arial"/>
        </w:rPr>
        <w:t>方向別の寄与遺伝子リスト、</w:t>
      </w:r>
      <w:r w:rsidRPr="00DF6045">
        <w:rPr>
          <w:rFonts w:ascii="Arial" w:eastAsia="BIZ UDGothic" w:hAnsi="Arial" w:cs="Arial"/>
        </w:rPr>
        <w:t>Index FC/Sample FC</w:t>
      </w:r>
      <w:r w:rsidRPr="00DF6045">
        <w:rPr>
          <w:rFonts w:ascii="Arial" w:eastAsia="BIZ UDGothic" w:hAnsi="Arial" w:cs="Arial"/>
        </w:rPr>
        <w:t>表示</w:t>
      </w:r>
      <w:r w:rsidRPr="00DF6045">
        <w:rPr>
          <w:rFonts w:ascii="Arial" w:eastAsia="BIZ UDGothic" w:hAnsi="Arial" w:cs="Arial"/>
        </w:rPr>
        <w:t>)</w:t>
      </w:r>
      <w:r w:rsidRPr="00DF6045">
        <w:rPr>
          <w:rFonts w:ascii="Arial" w:eastAsia="BIZ UDGothic" w:hAnsi="Arial" w:cs="Arial"/>
        </w:rPr>
        <w:t>。</w:t>
      </w:r>
    </w:p>
    <w:p w14:paraId="1631E719" w14:textId="77777777" w:rsidR="00AE00D3" w:rsidRPr="00DF6045" w:rsidRDefault="00000000">
      <w:pPr>
        <w:pStyle w:val="3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1.6.2 Excel</w:t>
      </w:r>
    </w:p>
    <w:p w14:paraId="137B5E03" w14:textId="77777777" w:rsidR="00AE00D3" w:rsidRPr="00DF6045" w:rsidRDefault="00000000">
      <w:pPr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Summary + </w:t>
      </w:r>
      <w:r w:rsidRPr="00DF6045">
        <w:rPr>
          <w:rFonts w:ascii="Arial" w:eastAsia="BIZ UDGothic" w:hAnsi="Arial" w:cs="Arial"/>
        </w:rPr>
        <w:t>インデックスごと</w:t>
      </w:r>
      <w:r w:rsidRPr="00DF6045">
        <w:rPr>
          <w:rFonts w:ascii="Arial" w:eastAsia="BIZ UDGothic" w:hAnsi="Arial" w:cs="Arial"/>
        </w:rPr>
        <w:t xml:space="preserve"> + Parameters</w:t>
      </w:r>
      <w:r w:rsidRPr="00DF6045">
        <w:rPr>
          <w:rFonts w:ascii="Arial" w:eastAsia="BIZ UDGothic" w:hAnsi="Arial" w:cs="Arial"/>
        </w:rPr>
        <w:t>シート。</w:t>
      </w:r>
      <w:r w:rsidRPr="00DF6045">
        <w:rPr>
          <w:rFonts w:ascii="Arial" w:eastAsia="BIZ UDGothic" w:hAnsi="Arial" w:cs="Arial"/>
        </w:rPr>
        <w:t>Demographics</w:t>
      </w:r>
      <w:r w:rsidRPr="00DF6045">
        <w:rPr>
          <w:rFonts w:ascii="Arial" w:eastAsia="BIZ UDGothic" w:hAnsi="Arial" w:cs="Arial"/>
        </w:rPr>
        <w:t>全列含む。</w:t>
      </w:r>
    </w:p>
    <w:p w14:paraId="7ED247D7" w14:textId="77777777" w:rsidR="00AE00D3" w:rsidRPr="00DF6045" w:rsidRDefault="00000000">
      <w:pPr>
        <w:pStyle w:val="3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1.6.3 Figure(Plotly.js)</w:t>
      </w:r>
    </w:p>
    <w:p w14:paraId="641B107E" w14:textId="77777777" w:rsidR="00AE00D3" w:rsidRPr="00DF6045" w:rsidRDefault="00000000">
      <w:pPr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X-axis</w:t>
      </w:r>
      <w:r w:rsidRPr="00DF6045">
        <w:rPr>
          <w:rFonts w:ascii="Arial" w:eastAsia="BIZ UDGothic" w:hAnsi="Arial" w:cs="Arial"/>
        </w:rPr>
        <w:t>変数セレクタ</w:t>
      </w:r>
      <w:r w:rsidRPr="00DF6045">
        <w:rPr>
          <w:rFonts w:ascii="Arial" w:eastAsia="BIZ UDGothic" w:hAnsi="Arial" w:cs="Arial"/>
        </w:rPr>
        <w:t>: Demographics</w:t>
      </w:r>
      <w:r w:rsidRPr="00DF6045">
        <w:rPr>
          <w:rFonts w:ascii="Arial" w:eastAsia="BIZ UDGothic" w:hAnsi="Arial" w:cs="Arial"/>
        </w:rPr>
        <w:t>全列から選択可能（目立つグラデーション枠で表示）。</w:t>
      </w:r>
      <w:r w:rsidRPr="00DF6045">
        <w:rPr>
          <w:rFonts w:ascii="Arial" w:eastAsia="BIZ UDGothic" w:hAnsi="Arial" w:cs="Arial"/>
        </w:rPr>
        <w:br/>
      </w:r>
      <w:r w:rsidRPr="00DF6045">
        <w:rPr>
          <w:rFonts w:ascii="Arial" w:eastAsia="BIZ UDGothic" w:hAnsi="Arial" w:cs="Arial"/>
        </w:rPr>
        <w:t>数値列</w:t>
      </w:r>
      <w:r w:rsidRPr="00DF6045">
        <w:rPr>
          <w:rFonts w:ascii="Arial" w:eastAsia="BIZ UDGothic" w:hAnsi="Arial" w:cs="Arial"/>
        </w:rPr>
        <w:t>→Scatter(</w:t>
      </w:r>
      <w:r w:rsidRPr="00DF6045">
        <w:rPr>
          <w:rFonts w:ascii="Arial" w:eastAsia="BIZ UDGothic" w:hAnsi="Arial" w:cs="Arial"/>
        </w:rPr>
        <w:t>回帰直線</w:t>
      </w:r>
      <w:r w:rsidRPr="00DF6045">
        <w:rPr>
          <w:rFonts w:ascii="Arial" w:eastAsia="BIZ UDGothic" w:hAnsi="Arial" w:cs="Arial"/>
        </w:rPr>
        <w:t>+R²+p</w:t>
      </w:r>
      <w:r w:rsidRPr="00DF6045">
        <w:rPr>
          <w:rFonts w:ascii="Arial" w:eastAsia="BIZ UDGothic" w:hAnsi="Arial" w:cs="Arial"/>
        </w:rPr>
        <w:t>値</w:t>
      </w:r>
      <w:r w:rsidRPr="00DF6045">
        <w:rPr>
          <w:rFonts w:ascii="Arial" w:eastAsia="BIZ UDGothic" w:hAnsi="Arial" w:cs="Arial"/>
        </w:rPr>
        <w:t>)</w:t>
      </w:r>
      <w:r w:rsidRPr="00DF6045">
        <w:rPr>
          <w:rFonts w:ascii="Arial" w:eastAsia="BIZ UDGothic" w:hAnsi="Arial" w:cs="Arial"/>
        </w:rPr>
        <w:t>、カテゴリ列</w:t>
      </w:r>
      <w:r w:rsidRPr="00DF6045">
        <w:rPr>
          <w:rFonts w:ascii="Arial" w:eastAsia="BIZ UDGothic" w:hAnsi="Arial" w:cs="Arial"/>
        </w:rPr>
        <w:t xml:space="preserve">→Boxplot </w:t>
      </w:r>
      <w:r w:rsidRPr="00DF6045">
        <w:rPr>
          <w:rFonts w:ascii="Arial" w:eastAsia="BIZ UDGothic" w:hAnsi="Arial" w:cs="Arial"/>
        </w:rPr>
        <w:t>に自動切替。</w:t>
      </w:r>
      <w:r w:rsidRPr="00DF6045">
        <w:rPr>
          <w:rFonts w:ascii="Arial" w:eastAsia="BIZ UDGothic" w:hAnsi="Arial" w:cs="Arial"/>
        </w:rPr>
        <w:br/>
        <w:t>Dx Boxplot</w:t>
      </w:r>
      <w:r w:rsidRPr="00DF6045">
        <w:rPr>
          <w:rFonts w:ascii="Arial" w:eastAsia="BIZ UDGothic" w:hAnsi="Arial" w:cs="Arial"/>
        </w:rPr>
        <w:t>は常時表示</w:t>
      </w:r>
      <w:r w:rsidRPr="00DF6045">
        <w:rPr>
          <w:rFonts w:ascii="Arial" w:eastAsia="BIZ UDGothic" w:hAnsi="Arial" w:cs="Arial"/>
        </w:rPr>
        <w:t>(Wilcoxon p</w:t>
      </w:r>
      <w:r w:rsidRPr="00DF6045">
        <w:rPr>
          <w:rFonts w:ascii="Arial" w:eastAsia="BIZ UDGothic" w:hAnsi="Arial" w:cs="Arial"/>
        </w:rPr>
        <w:t>値付き</w:t>
      </w:r>
      <w:r w:rsidRPr="00DF6045">
        <w:rPr>
          <w:rFonts w:ascii="Arial" w:eastAsia="BIZ UDGothic" w:hAnsi="Arial" w:cs="Arial"/>
        </w:rPr>
        <w:t>)</w:t>
      </w:r>
      <w:r w:rsidRPr="00DF6045">
        <w:rPr>
          <w:rFonts w:ascii="Arial" w:eastAsia="BIZ UDGothic" w:hAnsi="Arial" w:cs="Arial"/>
        </w:rPr>
        <w:t>。</w:t>
      </w:r>
      <w:r w:rsidRPr="00DF6045">
        <w:rPr>
          <w:rFonts w:ascii="Arial" w:eastAsia="BIZ UDGothic" w:hAnsi="Arial" w:cs="Arial"/>
        </w:rPr>
        <w:br/>
        <w:t>Combined scatter(</w:t>
      </w:r>
      <w:r w:rsidRPr="00DF6045">
        <w:rPr>
          <w:rFonts w:ascii="Arial" w:eastAsia="BIZ UDGothic" w:hAnsi="Arial" w:cs="Arial"/>
        </w:rPr>
        <w:t>全インデックスまとめ、</w:t>
      </w:r>
      <w:r w:rsidRPr="00DF6045">
        <w:rPr>
          <w:rFonts w:ascii="Arial" w:eastAsia="BIZ UDGothic" w:hAnsi="Arial" w:cs="Arial"/>
        </w:rPr>
        <w:t>2</w:t>
      </w:r>
      <w:r w:rsidRPr="00DF6045">
        <w:rPr>
          <w:rFonts w:ascii="Arial" w:eastAsia="BIZ UDGothic" w:hAnsi="Arial" w:cs="Arial"/>
        </w:rPr>
        <w:t>列グリッド</w:t>
      </w:r>
      <w:r w:rsidRPr="00DF6045">
        <w:rPr>
          <w:rFonts w:ascii="Arial" w:eastAsia="BIZ UDGothic" w:hAnsi="Arial" w:cs="Arial"/>
        </w:rPr>
        <w:t>)</w:t>
      </w:r>
      <w:r w:rsidRPr="00DF6045">
        <w:rPr>
          <w:rFonts w:ascii="Arial" w:eastAsia="BIZ UDGothic" w:hAnsi="Arial" w:cs="Arial"/>
        </w:rPr>
        <w:t>。</w:t>
      </w:r>
      <w:r w:rsidRPr="00DF6045">
        <w:rPr>
          <w:rFonts w:ascii="Arial" w:eastAsia="BIZ UDGothic" w:hAnsi="Arial" w:cs="Arial"/>
        </w:rPr>
        <w:br/>
        <w:t xml:space="preserve">Figure Settings(accordion): </w:t>
      </w:r>
      <w:r w:rsidRPr="00DF6045">
        <w:rPr>
          <w:rFonts w:ascii="Arial" w:eastAsia="BIZ UDGothic" w:hAnsi="Arial" w:cs="Arial"/>
        </w:rPr>
        <w:t>サイズ</w:t>
      </w:r>
      <w:r w:rsidRPr="00DF6045">
        <w:rPr>
          <w:rFonts w:ascii="Arial" w:eastAsia="BIZ UDGothic" w:hAnsi="Arial" w:cs="Arial"/>
        </w:rPr>
        <w:t>(1000x1000</w:t>
      </w:r>
      <w:r w:rsidRPr="00DF6045">
        <w:rPr>
          <w:rFonts w:ascii="Arial" w:eastAsia="BIZ UDGothic" w:hAnsi="Arial" w:cs="Arial"/>
        </w:rPr>
        <w:t>正方形</w:t>
      </w:r>
      <w:r w:rsidRPr="00DF6045">
        <w:rPr>
          <w:rFonts w:ascii="Arial" w:eastAsia="BIZ UDGothic" w:hAnsi="Arial" w:cs="Arial"/>
        </w:rPr>
        <w:t xml:space="preserve">), DPI(1-4x), </w:t>
      </w:r>
      <w:r w:rsidRPr="00DF6045">
        <w:rPr>
          <w:rFonts w:ascii="Arial" w:eastAsia="BIZ UDGothic" w:hAnsi="Arial" w:cs="Arial"/>
        </w:rPr>
        <w:t>フォント</w:t>
      </w:r>
      <w:r w:rsidRPr="00DF6045">
        <w:rPr>
          <w:rFonts w:ascii="Arial" w:eastAsia="BIZ UDGothic" w:hAnsi="Arial" w:cs="Arial"/>
        </w:rPr>
        <w:t xml:space="preserve">, </w:t>
      </w:r>
      <w:r w:rsidRPr="00DF6045">
        <w:rPr>
          <w:rFonts w:ascii="Arial" w:eastAsia="BIZ UDGothic" w:hAnsi="Arial" w:cs="Arial"/>
        </w:rPr>
        <w:t>色</w:t>
      </w:r>
      <w:r w:rsidRPr="00DF6045">
        <w:rPr>
          <w:rFonts w:ascii="Arial" w:eastAsia="BIZ UDGothic" w:hAnsi="Arial" w:cs="Arial"/>
        </w:rPr>
        <w:t xml:space="preserve">, </w:t>
      </w:r>
      <w:r w:rsidRPr="00DF6045">
        <w:rPr>
          <w:rFonts w:ascii="Arial" w:eastAsia="BIZ UDGothic" w:hAnsi="Arial" w:cs="Arial"/>
        </w:rPr>
        <w:t>マーカー。</w:t>
      </w:r>
      <w:r w:rsidRPr="00DF6045">
        <w:rPr>
          <w:rFonts w:ascii="Arial" w:eastAsia="BIZ UDGothic" w:hAnsi="Arial" w:cs="Arial"/>
        </w:rPr>
        <w:br/>
        <w:t>PNG/SVG</w:t>
      </w:r>
      <w:r w:rsidRPr="00DF6045">
        <w:rPr>
          <w:rFonts w:ascii="Arial" w:eastAsia="BIZ UDGothic" w:hAnsi="Arial" w:cs="Arial"/>
        </w:rPr>
        <w:t>ダウンロード。</w:t>
      </w:r>
    </w:p>
    <w:p w14:paraId="7D54A8AE" w14:textId="77777777" w:rsidR="00AE00D3" w:rsidRPr="00DF6045" w:rsidRDefault="00000000">
      <w:pPr>
        <w:pStyle w:val="3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1.6.4 </w:t>
      </w:r>
      <w:r w:rsidRPr="00DF6045">
        <w:rPr>
          <w:rFonts w:ascii="Arial" w:eastAsia="BIZ UDGothic" w:hAnsi="Arial" w:cs="Arial"/>
        </w:rPr>
        <w:t>ヘルプツールチップ「</w:t>
      </w:r>
      <w:r w:rsidRPr="00DF6045">
        <w:rPr>
          <w:rFonts w:ascii="Arial" w:eastAsia="BIZ UDGothic" w:hAnsi="Arial" w:cs="Arial"/>
        </w:rPr>
        <w:t>?</w:t>
      </w:r>
      <w:r w:rsidRPr="00DF6045">
        <w:rPr>
          <w:rFonts w:ascii="Arial" w:eastAsia="BIZ UDGothic" w:hAnsi="Arial" w:cs="Arial"/>
        </w:rPr>
        <w:t>」</w:t>
      </w:r>
    </w:p>
    <w:p w14:paraId="33D82588" w14:textId="77777777" w:rsidR="00AE00D3" w:rsidRPr="00DF6045" w:rsidRDefault="00000000">
      <w:pPr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スコア列・</w:t>
      </w:r>
      <w:r w:rsidRPr="00DF6045">
        <w:rPr>
          <w:rFonts w:ascii="Arial" w:eastAsia="BIZ UDGothic" w:hAnsi="Arial" w:cs="Arial"/>
        </w:rPr>
        <w:t>Boxplot</w:t>
      </w:r>
      <w:r w:rsidRPr="00DF6045">
        <w:rPr>
          <w:rFonts w:ascii="Arial" w:eastAsia="BIZ UDGothic" w:hAnsi="Arial" w:cs="Arial"/>
        </w:rPr>
        <w:t>・</w:t>
      </w:r>
      <w:r w:rsidRPr="00DF6045">
        <w:rPr>
          <w:rFonts w:ascii="Arial" w:eastAsia="BIZ UDGothic" w:hAnsi="Arial" w:cs="Arial"/>
        </w:rPr>
        <w:t>Scatter</w:t>
      </w:r>
      <w:r w:rsidRPr="00DF6045">
        <w:rPr>
          <w:rFonts w:ascii="Arial" w:eastAsia="BIZ UDGothic" w:hAnsi="Arial" w:cs="Arial"/>
        </w:rPr>
        <w:t>に「</w:t>
      </w:r>
      <w:r w:rsidRPr="00DF6045">
        <w:rPr>
          <w:rFonts w:ascii="Arial" w:eastAsia="BIZ UDGothic" w:hAnsi="Arial" w:cs="Arial"/>
        </w:rPr>
        <w:t>?</w:t>
      </w:r>
      <w:r w:rsidRPr="00DF6045">
        <w:rPr>
          <w:rFonts w:ascii="Arial" w:eastAsia="BIZ UDGothic" w:hAnsi="Arial" w:cs="Arial"/>
        </w:rPr>
        <w:t>」アイコン。ホバーで詳細な解釈ガイドを表示</w:t>
      </w:r>
      <w:r w:rsidRPr="00DF6045">
        <w:rPr>
          <w:rFonts w:ascii="Arial" w:eastAsia="BIZ UDGothic" w:hAnsi="Arial" w:cs="Arial"/>
        </w:rPr>
        <w:t>:</w:t>
      </w:r>
    </w:p>
    <w:p w14:paraId="062491B9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>正</w:t>
      </w:r>
      <w:r w:rsidRPr="00DF6045">
        <w:rPr>
          <w:rFonts w:ascii="Arial" w:eastAsia="BIZ UDGothic" w:hAnsi="Arial" w:cs="Arial"/>
          <w:b/>
        </w:rPr>
        <w:t>/</w:t>
      </w:r>
      <w:r w:rsidRPr="00DF6045">
        <w:rPr>
          <w:rFonts w:ascii="Arial" w:eastAsia="BIZ UDGothic" w:hAnsi="Arial" w:cs="Arial"/>
          <w:b/>
        </w:rPr>
        <w:t>負の意味、具体例（</w:t>
      </w:r>
      <w:r w:rsidRPr="00DF6045">
        <w:rPr>
          <w:rFonts w:ascii="Arial" w:eastAsia="BIZ UDGothic" w:hAnsi="Arial" w:cs="Arial"/>
          <w:b/>
        </w:rPr>
        <w:t>Dev</w:t>
      </w:r>
      <w:r w:rsidRPr="00DF6045">
        <w:rPr>
          <w:rFonts w:ascii="Arial" w:eastAsia="BIZ UDGothic" w:hAnsi="Arial" w:cs="Arial"/>
          <w:b/>
        </w:rPr>
        <w:t>で</w:t>
      </w:r>
      <w:r w:rsidRPr="00DF6045">
        <w:rPr>
          <w:rFonts w:ascii="Arial" w:eastAsia="BIZ UDGothic" w:hAnsi="Arial" w:cs="Arial"/>
          <w:b/>
        </w:rPr>
        <w:t>+50→</w:t>
      </w:r>
      <w:r w:rsidRPr="00DF6045">
        <w:rPr>
          <w:rFonts w:ascii="Arial" w:eastAsia="BIZ UDGothic" w:hAnsi="Arial" w:cs="Arial"/>
          <w:b/>
        </w:rPr>
        <w:t>胎児的、</w:t>
      </w:r>
      <w:r w:rsidRPr="00DF6045">
        <w:rPr>
          <w:rFonts w:ascii="Arial" w:eastAsia="BIZ UDGothic" w:hAnsi="Arial" w:cs="Arial"/>
          <w:b/>
        </w:rPr>
        <w:t>-50→</w:t>
      </w:r>
      <w:r w:rsidRPr="00DF6045">
        <w:rPr>
          <w:rFonts w:ascii="Arial" w:eastAsia="BIZ UDGothic" w:hAnsi="Arial" w:cs="Arial"/>
          <w:b/>
        </w:rPr>
        <w:t>成熟的）、セルクリック誘導</w:t>
      </w:r>
      <w:r w:rsidRPr="00DF6045">
        <w:rPr>
          <w:rFonts w:ascii="Arial" w:eastAsia="BIZ UDGothic" w:hAnsi="Arial" w:cs="Arial"/>
        </w:rPr>
        <w:t>スコア列</w:t>
      </w:r>
      <w:r w:rsidRPr="00DF6045">
        <w:rPr>
          <w:rFonts w:ascii="Arial" w:eastAsia="BIZ UDGothic" w:hAnsi="Arial" w:cs="Arial"/>
        </w:rPr>
        <w:t xml:space="preserve">: </w:t>
      </w:r>
    </w:p>
    <w:p w14:paraId="43F72C57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>箱の読み方、</w:t>
      </w:r>
      <w:r w:rsidRPr="00DF6045">
        <w:rPr>
          <w:rFonts w:ascii="Arial" w:eastAsia="BIZ UDGothic" w:hAnsi="Arial" w:cs="Arial"/>
          <w:b/>
        </w:rPr>
        <w:t>Control</w:t>
      </w:r>
      <w:r w:rsidRPr="00DF6045">
        <w:rPr>
          <w:rFonts w:ascii="Arial" w:eastAsia="BIZ UDGothic" w:hAnsi="Arial" w:cs="Arial"/>
          <w:b/>
        </w:rPr>
        <w:t>との比較の意味、</w:t>
      </w:r>
      <w:r w:rsidRPr="00DF6045">
        <w:rPr>
          <w:rFonts w:ascii="Arial" w:eastAsia="BIZ UDGothic" w:hAnsi="Arial" w:cs="Arial"/>
          <w:b/>
        </w:rPr>
        <w:t>p</w:t>
      </w:r>
      <w:r w:rsidRPr="00DF6045">
        <w:rPr>
          <w:rFonts w:ascii="Arial" w:eastAsia="BIZ UDGothic" w:hAnsi="Arial" w:cs="Arial"/>
          <w:b/>
        </w:rPr>
        <w:t>値の星印</w:t>
      </w:r>
      <w:r w:rsidRPr="00DF6045">
        <w:rPr>
          <w:rFonts w:ascii="Arial" w:eastAsia="BIZ UDGothic" w:hAnsi="Arial" w:cs="Arial"/>
          <w:b/>
        </w:rPr>
        <w:t>(***/**/*//ns)</w:t>
      </w:r>
      <w:r w:rsidRPr="00DF6045">
        <w:rPr>
          <w:rFonts w:ascii="Arial" w:eastAsia="BIZ UDGothic" w:hAnsi="Arial" w:cs="Arial"/>
        </w:rPr>
        <w:t xml:space="preserve">Boxplot: </w:t>
      </w:r>
    </w:p>
    <w:p w14:paraId="7C6CE00A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>傾きの意味、</w:t>
      </w:r>
      <w:r w:rsidRPr="00DF6045">
        <w:rPr>
          <w:rFonts w:ascii="Arial" w:eastAsia="BIZ UDGothic" w:hAnsi="Arial" w:cs="Arial"/>
          <w:b/>
        </w:rPr>
        <w:t>R²</w:t>
      </w:r>
      <w:r w:rsidRPr="00DF6045">
        <w:rPr>
          <w:rFonts w:ascii="Arial" w:eastAsia="BIZ UDGothic" w:hAnsi="Arial" w:cs="Arial"/>
          <w:b/>
        </w:rPr>
        <w:t>の解釈（</w:t>
      </w:r>
      <w:r w:rsidRPr="00DF6045">
        <w:rPr>
          <w:rFonts w:ascii="Arial" w:eastAsia="BIZ UDGothic" w:hAnsi="Arial" w:cs="Arial"/>
          <w:b/>
        </w:rPr>
        <w:t>1</w:t>
      </w:r>
      <w:r w:rsidRPr="00DF6045">
        <w:rPr>
          <w:rFonts w:ascii="Arial" w:eastAsia="BIZ UDGothic" w:hAnsi="Arial" w:cs="Arial"/>
          <w:b/>
        </w:rPr>
        <w:t>に近い</w:t>
      </w:r>
      <w:r w:rsidRPr="00DF6045">
        <w:rPr>
          <w:rFonts w:ascii="Arial" w:eastAsia="BIZ UDGothic" w:hAnsi="Arial" w:cs="Arial"/>
          <w:b/>
        </w:rPr>
        <w:t>=</w:t>
      </w:r>
      <w:r w:rsidRPr="00DF6045">
        <w:rPr>
          <w:rFonts w:ascii="Arial" w:eastAsia="BIZ UDGothic" w:hAnsi="Arial" w:cs="Arial"/>
          <w:b/>
        </w:rPr>
        <w:t>強い）、</w:t>
      </w:r>
      <w:r w:rsidRPr="00DF6045">
        <w:rPr>
          <w:rFonts w:ascii="Arial" w:eastAsia="BIZ UDGothic" w:hAnsi="Arial" w:cs="Arial"/>
          <w:b/>
        </w:rPr>
        <w:t>p</w:t>
      </w:r>
      <w:r w:rsidRPr="00DF6045">
        <w:rPr>
          <w:rFonts w:ascii="Arial" w:eastAsia="BIZ UDGothic" w:hAnsi="Arial" w:cs="Arial"/>
          <w:b/>
        </w:rPr>
        <w:t>値の意味</w:t>
      </w:r>
      <w:r w:rsidRPr="00DF6045">
        <w:rPr>
          <w:rFonts w:ascii="Arial" w:eastAsia="BIZ UDGothic" w:hAnsi="Arial" w:cs="Arial"/>
        </w:rPr>
        <w:t xml:space="preserve">Scatter: </w:t>
      </w:r>
    </w:p>
    <w:p w14:paraId="77DBE90C" w14:textId="77777777" w:rsidR="00AE00D3" w:rsidRPr="00DF6045" w:rsidRDefault="00000000">
      <w:pPr>
        <w:pStyle w:val="3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1.6.5 </w:t>
      </w:r>
      <w:r w:rsidRPr="00DF6045">
        <w:rPr>
          <w:rFonts w:ascii="Arial" w:eastAsia="BIZ UDGothic" w:hAnsi="Arial" w:cs="Arial"/>
        </w:rPr>
        <w:t>統計検定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E00D3" w:rsidRPr="00DF6045" w14:paraId="0F673398" w14:textId="77777777" w:rsidTr="00AE0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887682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検定</w:t>
            </w:r>
          </w:p>
        </w:tc>
        <w:tc>
          <w:tcPr>
            <w:tcW w:w="4320" w:type="dxa"/>
          </w:tcPr>
          <w:p w14:paraId="70372A85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用途</w:t>
            </w:r>
          </w:p>
        </w:tc>
      </w:tr>
      <w:tr w:rsidR="00AE00D3" w:rsidRPr="00DF6045" w14:paraId="01F0EE84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330AB1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Wilcoxon(Mann-Whitney U)</w:t>
            </w:r>
          </w:p>
        </w:tc>
        <w:tc>
          <w:tcPr>
            <w:tcW w:w="4320" w:type="dxa"/>
          </w:tcPr>
          <w:p w14:paraId="122DCBD2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Boxplot: Dx vs Control p</w:t>
            </w:r>
            <w:r w:rsidRPr="00DF6045">
              <w:rPr>
                <w:rFonts w:ascii="Arial" w:eastAsia="BIZ UDGothic" w:hAnsi="Arial" w:cs="Arial"/>
                <w:sz w:val="18"/>
              </w:rPr>
              <w:t>値</w:t>
            </w:r>
          </w:p>
        </w:tc>
      </w:tr>
      <w:tr w:rsidR="00AE00D3" w:rsidRPr="00DF6045" w14:paraId="6BBEB291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FAEC69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線形回帰</w:t>
            </w:r>
            <w:r w:rsidRPr="00DF6045">
              <w:rPr>
                <w:rFonts w:ascii="Arial" w:eastAsia="BIZ UDGothic" w:hAnsi="Arial" w:cs="Arial"/>
                <w:sz w:val="18"/>
              </w:rPr>
              <w:t>+t</w:t>
            </w:r>
            <w:r w:rsidRPr="00DF6045">
              <w:rPr>
                <w:rFonts w:ascii="Arial" w:eastAsia="BIZ UDGothic" w:hAnsi="Arial" w:cs="Arial"/>
                <w:sz w:val="18"/>
              </w:rPr>
              <w:t>検定</w:t>
            </w:r>
          </w:p>
        </w:tc>
        <w:tc>
          <w:tcPr>
            <w:tcW w:w="4320" w:type="dxa"/>
          </w:tcPr>
          <w:p w14:paraId="3F4C434D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Scatter: R², p</w:t>
            </w:r>
            <w:r w:rsidRPr="00DF6045">
              <w:rPr>
                <w:rFonts w:ascii="Arial" w:eastAsia="BIZ UDGothic" w:hAnsi="Arial" w:cs="Arial"/>
                <w:sz w:val="18"/>
              </w:rPr>
              <w:t>値</w:t>
            </w:r>
          </w:p>
        </w:tc>
      </w:tr>
    </w:tbl>
    <w:p w14:paraId="0DD55D77" w14:textId="77777777" w:rsidR="00AE00D3" w:rsidRPr="00DF6045" w:rsidRDefault="00000000">
      <w:pPr>
        <w:pStyle w:val="3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1.6.6 Methods</w:t>
      </w:r>
      <w:r w:rsidRPr="00DF6045">
        <w:rPr>
          <w:rFonts w:ascii="Arial" w:eastAsia="BIZ UDGothic" w:hAnsi="Arial" w:cs="Arial"/>
        </w:rPr>
        <w:t>文</w:t>
      </w:r>
    </w:p>
    <w:p w14:paraId="4D6F4A36" w14:textId="77777777" w:rsidR="00AE00D3" w:rsidRPr="00DF6045" w:rsidRDefault="00000000">
      <w:pPr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ボタン</w:t>
      </w:r>
      <w:r w:rsidRPr="00DF6045">
        <w:rPr>
          <w:rFonts w:ascii="Arial" w:eastAsia="BIZ UDGothic" w:hAnsi="Arial" w:cs="Arial"/>
        </w:rPr>
        <w:t>→</w:t>
      </w:r>
      <w:r w:rsidRPr="00DF6045">
        <w:rPr>
          <w:rFonts w:ascii="Arial" w:eastAsia="BIZ UDGothic" w:hAnsi="Arial" w:cs="Arial"/>
        </w:rPr>
        <w:t>論文用英文</w:t>
      </w:r>
      <w:r w:rsidRPr="00DF6045">
        <w:rPr>
          <w:rFonts w:ascii="Arial" w:eastAsia="BIZ UDGothic" w:hAnsi="Arial" w:cs="Arial"/>
        </w:rPr>
        <w:t>+</w:t>
      </w:r>
      <w:r w:rsidRPr="00DF6045">
        <w:rPr>
          <w:rFonts w:ascii="Arial" w:eastAsia="BIZ UDGothic" w:hAnsi="Arial" w:cs="Arial"/>
        </w:rPr>
        <w:t>パラメータ埋込</w:t>
      </w:r>
      <w:r w:rsidRPr="00DF6045">
        <w:rPr>
          <w:rFonts w:ascii="Arial" w:eastAsia="BIZ UDGothic" w:hAnsi="Arial" w:cs="Arial"/>
        </w:rPr>
        <w:t>+</w:t>
      </w:r>
      <w:r w:rsidRPr="00DF6045">
        <w:rPr>
          <w:rFonts w:ascii="Arial" w:eastAsia="BIZ UDGothic" w:hAnsi="Arial" w:cs="Arial"/>
        </w:rPr>
        <w:t>引用文献</w:t>
      </w:r>
      <w:r w:rsidRPr="00DF6045">
        <w:rPr>
          <w:rFonts w:ascii="Arial" w:eastAsia="BIZ UDGothic" w:hAnsi="Arial" w:cs="Arial"/>
        </w:rPr>
        <w:t>+</w:t>
      </w:r>
      <w:r w:rsidRPr="00DF6045">
        <w:rPr>
          <w:rFonts w:ascii="Arial" w:eastAsia="BIZ UDGothic" w:hAnsi="Arial" w:cs="Arial"/>
        </w:rPr>
        <w:t>クリップボードコピー。</w:t>
      </w:r>
    </w:p>
    <w:p w14:paraId="417EEB5C" w14:textId="77777777" w:rsidR="00AE00D3" w:rsidRPr="00DF6045" w:rsidRDefault="00000000">
      <w:pPr>
        <w:pStyle w:val="3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1.6.7 Dx</w:t>
      </w:r>
      <w:r w:rsidRPr="00DF6045">
        <w:rPr>
          <w:rFonts w:ascii="Arial" w:eastAsia="BIZ UDGothic" w:hAnsi="Arial" w:cs="Arial"/>
        </w:rPr>
        <w:t>色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E00D3" w:rsidRPr="00DF6045" w14:paraId="1461B592" w14:textId="77777777" w:rsidTr="00AE0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17F7EC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Dx</w:t>
            </w:r>
          </w:p>
        </w:tc>
        <w:tc>
          <w:tcPr>
            <w:tcW w:w="4320" w:type="dxa"/>
          </w:tcPr>
          <w:p w14:paraId="5B8EE7DB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色</w:t>
            </w:r>
          </w:p>
        </w:tc>
      </w:tr>
      <w:tr w:rsidR="00AE00D3" w:rsidRPr="00DF6045" w14:paraId="13A92FF2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7F62EE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Control</w:t>
            </w:r>
          </w:p>
        </w:tc>
        <w:tc>
          <w:tcPr>
            <w:tcW w:w="4320" w:type="dxa"/>
          </w:tcPr>
          <w:p w14:paraId="4903037A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#4ade80(</w:t>
            </w:r>
            <w:r w:rsidRPr="00DF6045">
              <w:rPr>
                <w:rFonts w:ascii="Arial" w:eastAsia="BIZ UDGothic" w:hAnsi="Arial" w:cs="Arial"/>
                <w:sz w:val="18"/>
              </w:rPr>
              <w:t>緑</w:t>
            </w:r>
            <w:r w:rsidRPr="00DF6045">
              <w:rPr>
                <w:rFonts w:ascii="Arial" w:eastAsia="BIZ UDGothic" w:hAnsi="Arial" w:cs="Arial"/>
                <w:sz w:val="18"/>
              </w:rPr>
              <w:t>)</w:t>
            </w:r>
          </w:p>
        </w:tc>
      </w:tr>
      <w:tr w:rsidR="00AE00D3" w:rsidRPr="00DF6045" w14:paraId="6043D876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A11B79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lastRenderedPageBreak/>
              <w:t>Schizo</w:t>
            </w:r>
          </w:p>
        </w:tc>
        <w:tc>
          <w:tcPr>
            <w:tcW w:w="4320" w:type="dxa"/>
          </w:tcPr>
          <w:p w14:paraId="2BA7D284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#f87171(</w:t>
            </w:r>
            <w:r w:rsidRPr="00DF6045">
              <w:rPr>
                <w:rFonts w:ascii="Arial" w:eastAsia="BIZ UDGothic" w:hAnsi="Arial" w:cs="Arial"/>
                <w:sz w:val="18"/>
              </w:rPr>
              <w:t>赤</w:t>
            </w:r>
            <w:r w:rsidRPr="00DF6045">
              <w:rPr>
                <w:rFonts w:ascii="Arial" w:eastAsia="BIZ UDGothic" w:hAnsi="Arial" w:cs="Arial"/>
                <w:sz w:val="18"/>
              </w:rPr>
              <w:t>)</w:t>
            </w:r>
          </w:p>
        </w:tc>
      </w:tr>
      <w:tr w:rsidR="00AE00D3" w:rsidRPr="00DF6045" w14:paraId="511F9A40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D3FDC9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Bipolar</w:t>
            </w:r>
          </w:p>
        </w:tc>
        <w:tc>
          <w:tcPr>
            <w:tcW w:w="4320" w:type="dxa"/>
          </w:tcPr>
          <w:p w14:paraId="50BBD678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#a78bfa(</w:t>
            </w:r>
            <w:r w:rsidRPr="00DF6045">
              <w:rPr>
                <w:rFonts w:ascii="Arial" w:eastAsia="BIZ UDGothic" w:hAnsi="Arial" w:cs="Arial"/>
                <w:sz w:val="18"/>
              </w:rPr>
              <w:t>紫</w:t>
            </w:r>
            <w:r w:rsidRPr="00DF6045">
              <w:rPr>
                <w:rFonts w:ascii="Arial" w:eastAsia="BIZ UDGothic" w:hAnsi="Arial" w:cs="Arial"/>
                <w:sz w:val="18"/>
              </w:rPr>
              <w:t>)</w:t>
            </w:r>
          </w:p>
        </w:tc>
      </w:tr>
      <w:tr w:rsidR="00AE00D3" w:rsidRPr="00DF6045" w14:paraId="7B975737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6D6F3A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MDD</w:t>
            </w:r>
          </w:p>
        </w:tc>
        <w:tc>
          <w:tcPr>
            <w:tcW w:w="4320" w:type="dxa"/>
          </w:tcPr>
          <w:p w14:paraId="3550E614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#fb923c(</w:t>
            </w:r>
            <w:r w:rsidRPr="00DF6045">
              <w:rPr>
                <w:rFonts w:ascii="Arial" w:eastAsia="BIZ UDGothic" w:hAnsi="Arial" w:cs="Arial"/>
                <w:sz w:val="18"/>
              </w:rPr>
              <w:t>橙</w:t>
            </w:r>
            <w:r w:rsidRPr="00DF6045">
              <w:rPr>
                <w:rFonts w:ascii="Arial" w:eastAsia="BIZ UDGothic" w:hAnsi="Arial" w:cs="Arial"/>
                <w:sz w:val="18"/>
              </w:rPr>
              <w:t>)</w:t>
            </w:r>
          </w:p>
        </w:tc>
      </w:tr>
      <w:tr w:rsidR="00AE00D3" w:rsidRPr="00DF6045" w14:paraId="0CBDEC38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F9E3E5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その他</w:t>
            </w:r>
          </w:p>
        </w:tc>
        <w:tc>
          <w:tcPr>
            <w:tcW w:w="4320" w:type="dxa"/>
          </w:tcPr>
          <w:p w14:paraId="48A8BF41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#94a3b8(</w:t>
            </w:r>
            <w:r w:rsidRPr="00DF6045">
              <w:rPr>
                <w:rFonts w:ascii="Arial" w:eastAsia="BIZ UDGothic" w:hAnsi="Arial" w:cs="Arial"/>
                <w:sz w:val="18"/>
              </w:rPr>
              <w:t>グレー</w:t>
            </w:r>
            <w:r w:rsidRPr="00DF6045">
              <w:rPr>
                <w:rFonts w:ascii="Arial" w:eastAsia="BIZ UDGothic" w:hAnsi="Arial" w:cs="Arial"/>
                <w:sz w:val="18"/>
              </w:rPr>
              <w:t>)</w:t>
            </w:r>
          </w:p>
        </w:tc>
      </w:tr>
    </w:tbl>
    <w:p w14:paraId="6D1BDE62" w14:textId="77777777" w:rsidR="00AE00D3" w:rsidRPr="00DF6045" w:rsidRDefault="00000000">
      <w:pPr>
        <w:pStyle w:val="2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1.7 UI/UX</w:t>
      </w:r>
    </w:p>
    <w:p w14:paraId="612F3EB9" w14:textId="77777777" w:rsidR="00AE00D3" w:rsidRPr="00DF6045" w:rsidRDefault="00000000">
      <w:pPr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>トップセクション</w:t>
      </w:r>
      <w:r w:rsidRPr="00DF6045">
        <w:rPr>
          <w:rFonts w:ascii="Arial" w:eastAsia="BIZ UDGothic" w:hAnsi="Arial" w:cs="Arial"/>
        </w:rPr>
        <w:t>: RFind</w:t>
      </w:r>
      <w:r w:rsidRPr="00DF6045">
        <w:rPr>
          <w:rFonts w:ascii="Arial" w:eastAsia="BIZ UDGothic" w:hAnsi="Arial" w:cs="Arial"/>
        </w:rPr>
        <w:t>ロゴ</w:t>
      </w:r>
      <w:r w:rsidRPr="00DF6045">
        <w:rPr>
          <w:rFonts w:ascii="Arial" w:eastAsia="BIZ UDGothic" w:hAnsi="Arial" w:cs="Arial"/>
        </w:rPr>
        <w:t xml:space="preserve">(48px) + GitHub/How to Cite + </w:t>
      </w:r>
      <w:r w:rsidRPr="00DF6045">
        <w:rPr>
          <w:rFonts w:ascii="Arial" w:eastAsia="BIZ UDGothic" w:hAnsi="Arial" w:cs="Arial"/>
        </w:rPr>
        <w:t>キャッチコピー</w:t>
      </w:r>
      <w:r w:rsidRPr="00DF6045">
        <w:rPr>
          <w:rFonts w:ascii="Arial" w:eastAsia="BIZ UDGothic" w:hAnsi="Arial" w:cs="Arial"/>
        </w:rPr>
        <w:t xml:space="preserve"> + </w:t>
      </w:r>
      <w:r w:rsidRPr="00DF6045">
        <w:rPr>
          <w:rFonts w:ascii="Arial" w:eastAsia="BIZ UDGothic" w:hAnsi="Arial" w:cs="Arial"/>
        </w:rPr>
        <w:t>デモ自動実行ボタン（大きく中央、青グラデーション）。</w:t>
      </w:r>
      <w:r w:rsidRPr="00DF6045">
        <w:rPr>
          <w:rFonts w:ascii="Arial" w:eastAsia="BIZ UDGothic" w:hAnsi="Arial" w:cs="Arial"/>
        </w:rPr>
        <w:br/>
        <w:t xml:space="preserve">How to Cite: </w:t>
      </w:r>
      <w:r w:rsidRPr="00DF6045">
        <w:rPr>
          <w:rFonts w:ascii="Arial" w:eastAsia="BIZ UDGothic" w:hAnsi="Arial" w:cs="Arial"/>
        </w:rPr>
        <w:t>引用ボックス</w:t>
      </w:r>
      <w:r w:rsidRPr="00DF6045">
        <w:rPr>
          <w:rFonts w:ascii="Arial" w:eastAsia="BIZ UDGothic" w:hAnsi="Arial" w:cs="Arial"/>
        </w:rPr>
        <w:t>+</w:t>
      </w:r>
      <w:r w:rsidRPr="00DF6045">
        <w:rPr>
          <w:rFonts w:ascii="Arial" w:eastAsia="BIZ UDGothic" w:hAnsi="Arial" w:cs="Arial"/>
        </w:rPr>
        <w:t>コピーボタン</w:t>
      </w:r>
      <w:r w:rsidRPr="00DF6045">
        <w:rPr>
          <w:rFonts w:ascii="Arial" w:eastAsia="BIZ UDGothic" w:hAnsi="Arial" w:cs="Arial"/>
        </w:rPr>
        <w:t>+URL+GitHub+</w:t>
      </w:r>
      <w:r w:rsidRPr="00DF6045">
        <w:rPr>
          <w:rFonts w:ascii="Arial" w:eastAsia="BIZ UDGothic" w:hAnsi="Arial" w:cs="Arial"/>
        </w:rPr>
        <w:t>アルゴリズム出典。</w:t>
      </w:r>
      <w:r w:rsidRPr="00DF6045">
        <w:rPr>
          <w:rFonts w:ascii="Arial" w:eastAsia="BIZ UDGothic" w:hAnsi="Arial" w:cs="Arial"/>
        </w:rPr>
        <w:br/>
        <w:t>Accordion</w:t>
      </w:r>
      <w:r w:rsidRPr="00DF6045">
        <w:rPr>
          <w:rFonts w:ascii="Arial" w:eastAsia="BIZ UDGothic" w:hAnsi="Arial" w:cs="Arial"/>
        </w:rPr>
        <w:t>折りたたみ</w:t>
      </w:r>
      <w:r w:rsidRPr="00DF6045">
        <w:rPr>
          <w:rFonts w:ascii="Arial" w:eastAsia="BIZ UDGothic" w:hAnsi="Arial" w:cs="Arial"/>
        </w:rPr>
        <w:t xml:space="preserve">: </w:t>
      </w:r>
      <w:r w:rsidRPr="00DF6045">
        <w:rPr>
          <w:rFonts w:ascii="Arial" w:eastAsia="BIZ UDGothic" w:hAnsi="Arial" w:cs="Arial"/>
        </w:rPr>
        <w:t>各</w:t>
      </w:r>
      <w:r w:rsidRPr="00DF6045">
        <w:rPr>
          <w:rFonts w:ascii="Arial" w:eastAsia="BIZ UDGothic" w:hAnsi="Arial" w:cs="Arial"/>
        </w:rPr>
        <w:t>Step</w:t>
      </w:r>
      <w:r w:rsidRPr="00DF6045">
        <w:rPr>
          <w:rFonts w:ascii="Arial" w:eastAsia="BIZ UDGothic" w:hAnsi="Arial" w:cs="Arial"/>
        </w:rPr>
        <w:t>の入力ファイルの作り方（具体的テーブル例＋テンプレート</w:t>
      </w:r>
      <w:r w:rsidRPr="00DF6045">
        <w:rPr>
          <w:rFonts w:ascii="Arial" w:eastAsia="BIZ UDGothic" w:hAnsi="Arial" w:cs="Arial"/>
        </w:rPr>
        <w:t>DL</w:t>
      </w:r>
      <w:r w:rsidRPr="00DF6045">
        <w:rPr>
          <w:rFonts w:ascii="Arial" w:eastAsia="BIZ UDGothic" w:hAnsi="Arial" w:cs="Arial"/>
        </w:rPr>
        <w:t>）、</w:t>
      </w:r>
      <w:r w:rsidRPr="00DF6045">
        <w:rPr>
          <w:rFonts w:ascii="Arial" w:eastAsia="BIZ UDGothic" w:hAnsi="Arial" w:cs="Arial"/>
        </w:rPr>
        <w:t>Figure Settings</w:t>
      </w:r>
      <w:r w:rsidRPr="00DF6045">
        <w:rPr>
          <w:rFonts w:ascii="Arial" w:eastAsia="BIZ UDGothic" w:hAnsi="Arial" w:cs="Arial"/>
        </w:rPr>
        <w:t>。</w:t>
      </w:r>
      <w:r w:rsidRPr="00DF6045">
        <w:rPr>
          <w:rFonts w:ascii="Arial" w:eastAsia="BIZ UDGothic" w:hAnsi="Arial" w:cs="Arial"/>
        </w:rPr>
        <w:br/>
      </w:r>
      <w:r w:rsidRPr="00DF6045">
        <w:rPr>
          <w:rFonts w:ascii="Arial" w:eastAsia="BIZ UDGothic" w:hAnsi="Arial" w:cs="Arial"/>
        </w:rPr>
        <w:t>エラーサジェスト</w:t>
      </w:r>
      <w:r w:rsidRPr="00DF6045">
        <w:rPr>
          <w:rFonts w:ascii="Arial" w:eastAsia="BIZ UDGothic" w:hAnsi="Arial" w:cs="Arial"/>
        </w:rPr>
        <w:t>: Control</w:t>
      </w:r>
      <w:r w:rsidRPr="00DF6045">
        <w:rPr>
          <w:rFonts w:ascii="Arial" w:eastAsia="BIZ UDGothic" w:hAnsi="Arial" w:cs="Arial"/>
        </w:rPr>
        <w:t>未検出</w:t>
      </w:r>
      <w:r w:rsidRPr="00DF6045">
        <w:rPr>
          <w:rFonts w:ascii="Arial" w:eastAsia="BIZ UDGothic" w:hAnsi="Arial" w:cs="Arial"/>
        </w:rPr>
        <w:t>→</w:t>
      </w:r>
      <w:r w:rsidRPr="00DF6045">
        <w:rPr>
          <w:rFonts w:ascii="Arial" w:eastAsia="BIZ UDGothic" w:hAnsi="Arial" w:cs="Arial"/>
        </w:rPr>
        <w:t>近い値提案、</w:t>
      </w:r>
      <w:r w:rsidRPr="00DF6045">
        <w:rPr>
          <w:rFonts w:ascii="Arial" w:eastAsia="BIZ UDGothic" w:hAnsi="Arial" w:cs="Arial"/>
        </w:rPr>
        <w:t>ID</w:t>
      </w:r>
      <w:r w:rsidRPr="00DF6045">
        <w:rPr>
          <w:rFonts w:ascii="Arial" w:eastAsia="BIZ UDGothic" w:hAnsi="Arial" w:cs="Arial"/>
        </w:rPr>
        <w:t>不一致</w:t>
      </w:r>
      <w:r w:rsidRPr="00DF6045">
        <w:rPr>
          <w:rFonts w:ascii="Arial" w:eastAsia="BIZ UDGothic" w:hAnsi="Arial" w:cs="Arial"/>
        </w:rPr>
        <w:t>→</w:t>
      </w:r>
      <w:r w:rsidRPr="00DF6045">
        <w:rPr>
          <w:rFonts w:ascii="Arial" w:eastAsia="BIZ UDGothic" w:hAnsi="Arial" w:cs="Arial"/>
        </w:rPr>
        <w:t>部分一致ヒント。</w:t>
      </w:r>
      <w:r w:rsidRPr="00DF6045">
        <w:rPr>
          <w:rFonts w:ascii="Arial" w:eastAsia="BIZ UDGothic" w:hAnsi="Arial" w:cs="Arial"/>
        </w:rPr>
        <w:br/>
      </w:r>
      <w:r w:rsidRPr="00DF6045">
        <w:rPr>
          <w:rFonts w:ascii="Arial" w:eastAsia="BIZ UDGothic" w:hAnsi="Arial" w:cs="Arial"/>
        </w:rPr>
        <w:t>中止ボタン</w:t>
      </w:r>
      <w:r w:rsidRPr="00DF6045">
        <w:rPr>
          <w:rFonts w:ascii="Arial" w:eastAsia="BIZ UDGothic" w:hAnsi="Arial" w:cs="Arial"/>
        </w:rPr>
        <w:t xml:space="preserve">: </w:t>
      </w:r>
      <w:r w:rsidRPr="00DF6045">
        <w:rPr>
          <w:rFonts w:ascii="Arial" w:eastAsia="BIZ UDGothic" w:hAnsi="Arial" w:cs="Arial"/>
        </w:rPr>
        <w:t>解析中に赤ボタン。</w:t>
      </w:r>
      <w:r w:rsidRPr="00DF6045">
        <w:rPr>
          <w:rFonts w:ascii="Arial" w:eastAsia="BIZ UDGothic" w:hAnsi="Arial" w:cs="Arial"/>
        </w:rPr>
        <w:br/>
        <w:t xml:space="preserve">i18n: </w:t>
      </w:r>
      <w:r w:rsidRPr="00DF6045">
        <w:rPr>
          <w:rFonts w:ascii="Arial" w:eastAsia="BIZ UDGothic" w:hAnsi="Arial" w:cs="Arial"/>
        </w:rPr>
        <w:t>日</w:t>
      </w:r>
      <w:r w:rsidRPr="00DF6045">
        <w:rPr>
          <w:rFonts w:ascii="Arial" w:eastAsia="BIZ UDGothic" w:hAnsi="Arial" w:cs="Arial"/>
        </w:rPr>
        <w:t>/</w:t>
      </w:r>
      <w:r w:rsidRPr="00DF6045">
        <w:rPr>
          <w:rFonts w:ascii="Arial" w:eastAsia="BIZ UDGothic" w:hAnsi="Arial" w:cs="Arial"/>
        </w:rPr>
        <w:t>英全テキスト・エラー・ツールチップ切替。</w:t>
      </w:r>
      <w:r w:rsidRPr="00DF6045">
        <w:rPr>
          <w:rFonts w:ascii="Arial" w:eastAsia="BIZ UDGothic" w:hAnsi="Arial" w:cs="Arial"/>
        </w:rPr>
        <w:br/>
      </w:r>
      <w:r w:rsidRPr="00DF6045">
        <w:rPr>
          <w:rFonts w:ascii="Arial" w:eastAsia="BIZ UDGothic" w:hAnsi="Arial" w:cs="Arial"/>
        </w:rPr>
        <w:t>プライバシー</w:t>
      </w:r>
      <w:r w:rsidRPr="00DF6045">
        <w:rPr>
          <w:rFonts w:ascii="Arial" w:eastAsia="BIZ UDGothic" w:hAnsi="Arial" w:cs="Arial"/>
        </w:rPr>
        <w:t xml:space="preserve">: </w:t>
      </w:r>
      <w:r w:rsidRPr="00DF6045">
        <w:rPr>
          <w:rFonts w:ascii="Arial" w:eastAsia="BIZ UDGothic" w:hAnsi="Arial" w:cs="Arial"/>
        </w:rPr>
        <w:t>フッターで「データ外部送信なし」明記。</w:t>
      </w:r>
    </w:p>
    <w:p w14:paraId="6C86396A" w14:textId="77777777" w:rsidR="00AE00D3" w:rsidRPr="00DF6045" w:rsidRDefault="00000000">
      <w:pPr>
        <w:pStyle w:val="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2. </w:t>
      </w:r>
      <w:r w:rsidRPr="00DF6045">
        <w:rPr>
          <w:rFonts w:ascii="Arial" w:eastAsia="BIZ UDGothic" w:hAnsi="Arial" w:cs="Arial"/>
        </w:rPr>
        <w:t>実装内容</w:t>
      </w:r>
    </w:p>
    <w:p w14:paraId="74557B29" w14:textId="77777777" w:rsidR="00AE00D3" w:rsidRPr="00DF6045" w:rsidRDefault="00000000">
      <w:pPr>
        <w:pStyle w:val="2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2.1 </w:t>
      </w:r>
      <w:r w:rsidRPr="00DF6045">
        <w:rPr>
          <w:rFonts w:ascii="Arial" w:eastAsia="BIZ UDGothic" w:hAnsi="Arial" w:cs="Arial"/>
        </w:rPr>
        <w:t>全機能一覧</w:t>
      </w:r>
      <w:r w:rsidRPr="00DF6045">
        <w:rPr>
          <w:rFonts w:ascii="Arial" w:eastAsia="BIZ UDGothic" w:hAnsi="Arial" w:cs="Arial"/>
        </w:rPr>
        <w:t>(21</w:t>
      </w:r>
      <w:r w:rsidRPr="00DF6045">
        <w:rPr>
          <w:rFonts w:ascii="Arial" w:eastAsia="BIZ UDGothic" w:hAnsi="Arial" w:cs="Arial"/>
        </w:rPr>
        <w:t>項目</w:t>
      </w:r>
      <w:r w:rsidRPr="00DF6045">
        <w:rPr>
          <w:rFonts w:ascii="Arial" w:eastAsia="BIZ UDGothic" w:hAnsi="Arial" w:cs="Arial"/>
        </w:rPr>
        <w:t>)</w:t>
      </w:r>
    </w:p>
    <w:p w14:paraId="0E62C411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 xml:space="preserve">Step1: </w:t>
      </w:r>
      <w:r w:rsidRPr="00DF6045">
        <w:rPr>
          <w:rFonts w:ascii="Arial" w:eastAsia="BIZ UDGothic" w:hAnsi="Arial" w:cs="Arial"/>
          <w:b/>
        </w:rPr>
        <w:t>発現量マトリックス</w:t>
      </w:r>
      <w:r w:rsidRPr="00DF6045">
        <w:rPr>
          <w:rFonts w:ascii="Arial" w:eastAsia="BIZ UDGothic" w:hAnsi="Arial" w:cs="Arial"/>
          <w:b/>
        </w:rPr>
        <w:t xml:space="preserve">: </w:t>
      </w:r>
      <w:r w:rsidRPr="00DF6045">
        <w:rPr>
          <w:rFonts w:ascii="Arial" w:eastAsia="BIZ UDGothic" w:hAnsi="Arial" w:cs="Arial"/>
        </w:rPr>
        <w:t>CSV/TSV/Excel</w:t>
      </w:r>
      <w:r w:rsidRPr="00DF6045">
        <w:rPr>
          <w:rFonts w:ascii="Arial" w:eastAsia="BIZ UDGothic" w:hAnsi="Arial" w:cs="Arial"/>
        </w:rPr>
        <w:t>、検証、</w:t>
      </w:r>
      <w:r w:rsidRPr="00DF6045">
        <w:rPr>
          <w:rFonts w:ascii="Arial" w:eastAsia="BIZ UDGothic" w:hAnsi="Arial" w:cs="Arial"/>
        </w:rPr>
        <w:t>HGNC+Ortholog</w:t>
      </w:r>
      <w:r w:rsidRPr="00DF6045">
        <w:rPr>
          <w:rFonts w:ascii="Arial" w:eastAsia="BIZ UDGothic" w:hAnsi="Arial" w:cs="Arial"/>
        </w:rPr>
        <w:t>正規化、プレビュー</w:t>
      </w:r>
    </w:p>
    <w:p w14:paraId="7E087080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 xml:space="preserve">Step2: </w:t>
      </w:r>
      <w:r w:rsidRPr="00DF6045">
        <w:rPr>
          <w:rFonts w:ascii="Arial" w:eastAsia="BIZ UDGothic" w:hAnsi="Arial" w:cs="Arial"/>
          <w:b/>
        </w:rPr>
        <w:t>サンプル情報</w:t>
      </w:r>
      <w:r w:rsidRPr="00DF6045">
        <w:rPr>
          <w:rFonts w:ascii="Arial" w:eastAsia="BIZ UDGothic" w:hAnsi="Arial" w:cs="Arial"/>
          <w:b/>
        </w:rPr>
        <w:t xml:space="preserve">: </w:t>
      </w:r>
      <w:r w:rsidRPr="00DF6045">
        <w:rPr>
          <w:rFonts w:ascii="Arial" w:eastAsia="BIZ UDGothic" w:hAnsi="Arial" w:cs="Arial"/>
        </w:rPr>
        <w:t>ID/Dx/Age</w:t>
      </w:r>
      <w:r w:rsidRPr="00DF6045">
        <w:rPr>
          <w:rFonts w:ascii="Arial" w:eastAsia="BIZ UDGothic" w:hAnsi="Arial" w:cs="Arial"/>
        </w:rPr>
        <w:t>自動検出</w:t>
      </w:r>
      <w:r w:rsidRPr="00DF6045">
        <w:rPr>
          <w:rFonts w:ascii="Arial" w:eastAsia="BIZ UDGothic" w:hAnsi="Arial" w:cs="Arial"/>
        </w:rPr>
        <w:t>(</w:t>
      </w:r>
      <w:r w:rsidRPr="00DF6045">
        <w:rPr>
          <w:rFonts w:ascii="Arial" w:eastAsia="BIZ UDGothic" w:hAnsi="Arial" w:cs="Arial"/>
        </w:rPr>
        <w:t>列順不問</w:t>
      </w:r>
      <w:r w:rsidRPr="00DF6045">
        <w:rPr>
          <w:rFonts w:ascii="Arial" w:eastAsia="BIZ UDGothic" w:hAnsi="Arial" w:cs="Arial"/>
        </w:rPr>
        <w:t>)</w:t>
      </w:r>
      <w:r w:rsidRPr="00DF6045">
        <w:rPr>
          <w:rFonts w:ascii="Arial" w:eastAsia="BIZ UDGothic" w:hAnsi="Arial" w:cs="Arial"/>
        </w:rPr>
        <w:t>、</w:t>
      </w:r>
      <w:r w:rsidRPr="00DF6045">
        <w:rPr>
          <w:rFonts w:ascii="Arial" w:eastAsia="BIZ UDGothic" w:hAnsi="Arial" w:cs="Arial"/>
        </w:rPr>
        <w:t>ID</w:t>
      </w:r>
      <w:r w:rsidRPr="00DF6045">
        <w:rPr>
          <w:rFonts w:ascii="Arial" w:eastAsia="BIZ UDGothic" w:hAnsi="Arial" w:cs="Arial"/>
        </w:rPr>
        <w:t>照合、</w:t>
      </w:r>
      <w:r w:rsidRPr="00DF6045">
        <w:rPr>
          <w:rFonts w:ascii="Arial" w:eastAsia="BIZ UDGothic" w:hAnsi="Arial" w:cs="Arial"/>
        </w:rPr>
        <w:t>Control</w:t>
      </w:r>
      <w:r w:rsidRPr="00DF6045">
        <w:rPr>
          <w:rFonts w:ascii="Arial" w:eastAsia="BIZ UDGothic" w:hAnsi="Arial" w:cs="Arial"/>
        </w:rPr>
        <w:t>検証、エラーサジェスト</w:t>
      </w:r>
    </w:p>
    <w:p w14:paraId="24D0E4C6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 xml:space="preserve">Step3: </w:t>
      </w:r>
      <w:r w:rsidRPr="00DF6045">
        <w:rPr>
          <w:rFonts w:ascii="Arial" w:eastAsia="BIZ UDGothic" w:hAnsi="Arial" w:cs="Arial"/>
          <w:b/>
        </w:rPr>
        <w:t>参照インデックス</w:t>
      </w:r>
      <w:r w:rsidRPr="00DF6045">
        <w:rPr>
          <w:rFonts w:ascii="Arial" w:eastAsia="BIZ UDGothic" w:hAnsi="Arial" w:cs="Arial"/>
          <w:b/>
        </w:rPr>
        <w:t xml:space="preserve">: </w:t>
      </w:r>
      <w:r w:rsidRPr="00DF6045">
        <w:rPr>
          <w:rFonts w:ascii="Arial" w:eastAsia="BIZ UDGothic" w:hAnsi="Arial" w:cs="Arial"/>
        </w:rPr>
        <w:t>プリセット</w:t>
      </w:r>
      <w:r w:rsidRPr="00DF6045">
        <w:rPr>
          <w:rFonts w:ascii="Arial" w:eastAsia="BIZ UDGothic" w:hAnsi="Arial" w:cs="Arial"/>
        </w:rPr>
        <w:t>4</w:t>
      </w:r>
      <w:r w:rsidRPr="00DF6045">
        <w:rPr>
          <w:rFonts w:ascii="Arial" w:eastAsia="BIZ UDGothic" w:hAnsi="Arial" w:cs="Arial"/>
        </w:rPr>
        <w:t>種</w:t>
      </w:r>
      <w:r w:rsidRPr="00DF6045">
        <w:rPr>
          <w:rFonts w:ascii="Arial" w:eastAsia="BIZ UDGothic" w:hAnsi="Arial" w:cs="Arial"/>
        </w:rPr>
        <w:t>(</w:t>
      </w:r>
      <w:r w:rsidRPr="00DF6045">
        <w:rPr>
          <w:rFonts w:ascii="Arial" w:eastAsia="BIZ UDGothic" w:hAnsi="Arial" w:cs="Arial"/>
        </w:rPr>
        <w:t>出典リンク付</w:t>
      </w:r>
      <w:r w:rsidRPr="00DF6045">
        <w:rPr>
          <w:rFonts w:ascii="Arial" w:eastAsia="BIZ UDGothic" w:hAnsi="Arial" w:cs="Arial"/>
        </w:rPr>
        <w:t xml:space="preserve">) + </w:t>
      </w:r>
      <w:r w:rsidRPr="00DF6045">
        <w:rPr>
          <w:rFonts w:ascii="Arial" w:eastAsia="BIZ UDGothic" w:hAnsi="Arial" w:cs="Arial"/>
        </w:rPr>
        <w:t>カスタム</w:t>
      </w:r>
      <w:r w:rsidRPr="00DF6045">
        <w:rPr>
          <w:rFonts w:ascii="Arial" w:eastAsia="BIZ UDGothic" w:hAnsi="Arial" w:cs="Arial"/>
        </w:rPr>
        <w:t>(</w:t>
      </w:r>
      <w:r w:rsidRPr="00DF6045">
        <w:rPr>
          <w:rFonts w:ascii="Arial" w:eastAsia="BIZ UDGothic" w:hAnsi="Arial" w:cs="Arial"/>
        </w:rPr>
        <w:t>複数</w:t>
      </w:r>
      <w:r w:rsidRPr="00DF6045">
        <w:rPr>
          <w:rFonts w:ascii="Arial" w:eastAsia="BIZ UDGothic" w:hAnsi="Arial" w:cs="Arial"/>
        </w:rPr>
        <w:t>/D&amp;D/Excel</w:t>
      </w:r>
      <w:r w:rsidRPr="00DF6045">
        <w:rPr>
          <w:rFonts w:ascii="Arial" w:eastAsia="BIZ UDGothic" w:hAnsi="Arial" w:cs="Arial"/>
        </w:rPr>
        <w:t>複数シート</w:t>
      </w:r>
      <w:r w:rsidRPr="00DF6045">
        <w:rPr>
          <w:rFonts w:ascii="Arial" w:eastAsia="BIZ UDGothic" w:hAnsi="Arial" w:cs="Arial"/>
        </w:rPr>
        <w:t xml:space="preserve">) + Gene Group + </w:t>
      </w:r>
      <w:r w:rsidRPr="00DF6045">
        <w:rPr>
          <w:rFonts w:ascii="Arial" w:eastAsia="BIZ UDGothic" w:hAnsi="Arial" w:cs="Arial"/>
        </w:rPr>
        <w:t>メタデータスキップ</w:t>
      </w:r>
      <w:r w:rsidRPr="00DF6045">
        <w:rPr>
          <w:rFonts w:ascii="Arial" w:eastAsia="BIZ UDGothic" w:hAnsi="Arial" w:cs="Arial"/>
        </w:rPr>
        <w:t xml:space="preserve"> + FC</w:t>
      </w:r>
      <w:r w:rsidRPr="00DF6045">
        <w:rPr>
          <w:rFonts w:ascii="Arial" w:eastAsia="BIZ UDGothic" w:hAnsi="Arial" w:cs="Arial"/>
        </w:rPr>
        <w:t>判定</w:t>
      </w:r>
    </w:p>
    <w:p w14:paraId="7CE54695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 xml:space="preserve">Step4: </w:t>
      </w:r>
      <w:r w:rsidRPr="00DF6045">
        <w:rPr>
          <w:rFonts w:ascii="Arial" w:eastAsia="BIZ UDGothic" w:hAnsi="Arial" w:cs="Arial"/>
          <w:b/>
        </w:rPr>
        <w:t>解析実行</w:t>
      </w:r>
      <w:r w:rsidRPr="00DF6045">
        <w:rPr>
          <w:rFonts w:ascii="Arial" w:eastAsia="BIZ UDGothic" w:hAnsi="Arial" w:cs="Arial"/>
          <w:b/>
        </w:rPr>
        <w:t xml:space="preserve">: </w:t>
      </w:r>
      <w:r w:rsidRPr="00DF6045">
        <w:rPr>
          <w:rFonts w:ascii="Arial" w:eastAsia="BIZ UDGothic" w:hAnsi="Arial" w:cs="Arial"/>
        </w:rPr>
        <w:t>FC</w:t>
      </w:r>
      <w:r w:rsidRPr="00DF6045">
        <w:rPr>
          <w:rFonts w:ascii="Arial" w:eastAsia="BIZ UDGothic" w:hAnsi="Arial" w:cs="Arial"/>
        </w:rPr>
        <w:t>計算</w:t>
      </w:r>
      <w:r w:rsidRPr="00DF6045">
        <w:rPr>
          <w:rFonts w:ascii="Arial" w:eastAsia="BIZ UDGothic" w:hAnsi="Arial" w:cs="Arial"/>
        </w:rPr>
        <w:t>→Running Fisher(P=commonGenes)</w:t>
      </w:r>
      <w:r w:rsidRPr="00DF6045">
        <w:rPr>
          <w:rFonts w:ascii="Arial" w:eastAsia="BIZ UDGothic" w:hAnsi="Arial" w:cs="Arial"/>
        </w:rPr>
        <w:t>、バッチ処理、中止ボタン</w:t>
      </w:r>
    </w:p>
    <w:p w14:paraId="02D1CD5A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>高速化</w:t>
      </w:r>
      <w:r w:rsidRPr="00DF6045">
        <w:rPr>
          <w:rFonts w:ascii="Arial" w:eastAsia="BIZ UDGothic" w:hAnsi="Arial" w:cs="Arial"/>
          <w:b/>
        </w:rPr>
        <w:t xml:space="preserve">: </w:t>
      </w:r>
      <w:r w:rsidRPr="00DF6045">
        <w:rPr>
          <w:rFonts w:ascii="Arial" w:eastAsia="BIZ UDGothic" w:hAnsi="Arial" w:cs="Arial"/>
        </w:rPr>
        <w:t>hit-only</w:t>
      </w:r>
      <w:r w:rsidRPr="00DF6045">
        <w:rPr>
          <w:rFonts w:ascii="Arial" w:eastAsia="BIZ UDGothic" w:hAnsi="Arial" w:cs="Arial"/>
        </w:rPr>
        <w:t>スキャン。</w:t>
      </w:r>
      <w:r w:rsidRPr="00DF6045">
        <w:rPr>
          <w:rFonts w:ascii="Arial" w:eastAsia="BIZ UDGothic" w:hAnsi="Arial" w:cs="Arial"/>
        </w:rPr>
        <w:t>263s×4idx≈18</w:t>
      </w:r>
      <w:r w:rsidRPr="00DF6045">
        <w:rPr>
          <w:rFonts w:ascii="Arial" w:eastAsia="BIZ UDGothic" w:hAnsi="Arial" w:cs="Arial"/>
        </w:rPr>
        <w:t>秒</w:t>
      </w:r>
    </w:p>
    <w:p w14:paraId="45BF958A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>結果テーブル</w:t>
      </w:r>
      <w:r w:rsidRPr="00DF6045">
        <w:rPr>
          <w:rFonts w:ascii="Arial" w:eastAsia="BIZ UDGothic" w:hAnsi="Arial" w:cs="Arial"/>
          <w:b/>
        </w:rPr>
        <w:t xml:space="preserve">: </w:t>
      </w:r>
      <w:r w:rsidRPr="00DF6045">
        <w:rPr>
          <w:rFonts w:ascii="Arial" w:eastAsia="BIZ UDGothic" w:hAnsi="Arial" w:cs="Arial"/>
        </w:rPr>
        <w:t>スコア行列、ソート、色付き、「</w:t>
      </w:r>
      <w:r w:rsidRPr="00DF6045">
        <w:rPr>
          <w:rFonts w:ascii="Arial" w:eastAsia="BIZ UDGothic" w:hAnsi="Arial" w:cs="Arial"/>
        </w:rPr>
        <w:t>?</w:t>
      </w:r>
      <w:r w:rsidRPr="00DF6045">
        <w:rPr>
          <w:rFonts w:ascii="Arial" w:eastAsia="BIZ UDGothic" w:hAnsi="Arial" w:cs="Arial"/>
        </w:rPr>
        <w:t>」ツールチップ</w:t>
      </w:r>
      <w:r w:rsidRPr="00DF6045">
        <w:rPr>
          <w:rFonts w:ascii="Arial" w:eastAsia="BIZ UDGothic" w:hAnsi="Arial" w:cs="Arial"/>
        </w:rPr>
        <w:t>(</w:t>
      </w:r>
      <w:r w:rsidRPr="00DF6045">
        <w:rPr>
          <w:rFonts w:ascii="Arial" w:eastAsia="BIZ UDGothic" w:hAnsi="Arial" w:cs="Arial"/>
        </w:rPr>
        <w:t>具体例付き</w:t>
      </w:r>
      <w:r w:rsidRPr="00DF6045">
        <w:rPr>
          <w:rFonts w:ascii="Arial" w:eastAsia="BIZ UDGothic" w:hAnsi="Arial" w:cs="Arial"/>
        </w:rPr>
        <w:t>)</w:t>
      </w:r>
    </w:p>
    <w:p w14:paraId="61D8B08A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 xml:space="preserve">Overlapping genes: </w:t>
      </w:r>
      <w:r w:rsidRPr="00DF6045">
        <w:rPr>
          <w:rFonts w:ascii="Arial" w:eastAsia="BIZ UDGothic" w:hAnsi="Arial" w:cs="Arial"/>
        </w:rPr>
        <w:t>4</w:t>
      </w:r>
      <w:r w:rsidRPr="00DF6045">
        <w:rPr>
          <w:rFonts w:ascii="Arial" w:eastAsia="BIZ UDGothic" w:hAnsi="Arial" w:cs="Arial"/>
        </w:rPr>
        <w:t>方向別寄与遺伝子リスト、</w:t>
      </w:r>
      <w:r w:rsidRPr="00DF6045">
        <w:rPr>
          <w:rFonts w:ascii="Arial" w:eastAsia="BIZ UDGothic" w:hAnsi="Arial" w:cs="Arial"/>
        </w:rPr>
        <w:t>FC</w:t>
      </w:r>
      <w:r w:rsidRPr="00DF6045">
        <w:rPr>
          <w:rFonts w:ascii="Arial" w:eastAsia="BIZ UDGothic" w:hAnsi="Arial" w:cs="Arial"/>
        </w:rPr>
        <w:t>表示</w:t>
      </w:r>
    </w:p>
    <w:p w14:paraId="50F99412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>Excel</w:t>
      </w:r>
      <w:r w:rsidRPr="00DF6045">
        <w:rPr>
          <w:rFonts w:ascii="Arial" w:eastAsia="BIZ UDGothic" w:hAnsi="Arial" w:cs="Arial"/>
          <w:b/>
        </w:rPr>
        <w:t>出力</w:t>
      </w:r>
      <w:r w:rsidRPr="00DF6045">
        <w:rPr>
          <w:rFonts w:ascii="Arial" w:eastAsia="BIZ UDGothic" w:hAnsi="Arial" w:cs="Arial"/>
          <w:b/>
        </w:rPr>
        <w:t xml:space="preserve">: </w:t>
      </w:r>
      <w:r w:rsidRPr="00DF6045">
        <w:rPr>
          <w:rFonts w:ascii="Arial" w:eastAsia="BIZ UDGothic" w:hAnsi="Arial" w:cs="Arial"/>
        </w:rPr>
        <w:t>Summary+</w:t>
      </w:r>
      <w:r w:rsidRPr="00DF6045">
        <w:rPr>
          <w:rFonts w:ascii="Arial" w:eastAsia="BIZ UDGothic" w:hAnsi="Arial" w:cs="Arial"/>
        </w:rPr>
        <w:t>インデックスごと</w:t>
      </w:r>
      <w:r w:rsidRPr="00DF6045">
        <w:rPr>
          <w:rFonts w:ascii="Arial" w:eastAsia="BIZ UDGothic" w:hAnsi="Arial" w:cs="Arial"/>
        </w:rPr>
        <w:t>+Parameters</w:t>
      </w:r>
    </w:p>
    <w:p w14:paraId="11B24CA3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 xml:space="preserve">Figure(Plotly): </w:t>
      </w:r>
      <w:r w:rsidRPr="00DF6045">
        <w:rPr>
          <w:rFonts w:ascii="Arial" w:eastAsia="BIZ UDGothic" w:hAnsi="Arial" w:cs="Arial"/>
        </w:rPr>
        <w:t>X-axis</w:t>
      </w:r>
      <w:r w:rsidRPr="00DF6045">
        <w:rPr>
          <w:rFonts w:ascii="Arial" w:eastAsia="BIZ UDGothic" w:hAnsi="Arial" w:cs="Arial"/>
        </w:rPr>
        <w:t>変数選択</w:t>
      </w:r>
      <w:r w:rsidRPr="00DF6045">
        <w:rPr>
          <w:rFonts w:ascii="Arial" w:eastAsia="BIZ UDGothic" w:hAnsi="Arial" w:cs="Arial"/>
        </w:rPr>
        <w:t>(</w:t>
      </w:r>
      <w:r w:rsidRPr="00DF6045">
        <w:rPr>
          <w:rFonts w:ascii="Arial" w:eastAsia="BIZ UDGothic" w:hAnsi="Arial" w:cs="Arial"/>
        </w:rPr>
        <w:t>目立つ</w:t>
      </w:r>
      <w:r w:rsidRPr="00DF6045">
        <w:rPr>
          <w:rFonts w:ascii="Arial" w:eastAsia="BIZ UDGothic" w:hAnsi="Arial" w:cs="Arial"/>
        </w:rPr>
        <w:t>UI)</w:t>
      </w:r>
      <w:r w:rsidRPr="00DF6045">
        <w:rPr>
          <w:rFonts w:ascii="Arial" w:eastAsia="BIZ UDGothic" w:hAnsi="Arial" w:cs="Arial"/>
        </w:rPr>
        <w:t>、</w:t>
      </w:r>
      <w:r w:rsidRPr="00DF6045">
        <w:rPr>
          <w:rFonts w:ascii="Arial" w:eastAsia="BIZ UDGothic" w:hAnsi="Arial" w:cs="Arial"/>
        </w:rPr>
        <w:t>Dx Boxplot(p</w:t>
      </w:r>
      <w:r w:rsidRPr="00DF6045">
        <w:rPr>
          <w:rFonts w:ascii="Arial" w:eastAsia="BIZ UDGothic" w:hAnsi="Arial" w:cs="Arial"/>
        </w:rPr>
        <w:t>値</w:t>
      </w:r>
      <w:r w:rsidRPr="00DF6045">
        <w:rPr>
          <w:rFonts w:ascii="Arial" w:eastAsia="BIZ UDGothic" w:hAnsi="Arial" w:cs="Arial"/>
        </w:rPr>
        <w:t>)</w:t>
      </w:r>
      <w:r w:rsidRPr="00DF6045">
        <w:rPr>
          <w:rFonts w:ascii="Arial" w:eastAsia="BIZ UDGothic" w:hAnsi="Arial" w:cs="Arial"/>
        </w:rPr>
        <w:t>、</w:t>
      </w:r>
      <w:r w:rsidRPr="00DF6045">
        <w:rPr>
          <w:rFonts w:ascii="Arial" w:eastAsia="BIZ UDGothic" w:hAnsi="Arial" w:cs="Arial"/>
        </w:rPr>
        <w:t>Scatter(</w:t>
      </w:r>
      <w:r w:rsidRPr="00DF6045">
        <w:rPr>
          <w:rFonts w:ascii="Arial" w:eastAsia="BIZ UDGothic" w:hAnsi="Arial" w:cs="Arial"/>
        </w:rPr>
        <w:t>回帰</w:t>
      </w:r>
      <w:r w:rsidRPr="00DF6045">
        <w:rPr>
          <w:rFonts w:ascii="Arial" w:eastAsia="BIZ UDGothic" w:hAnsi="Arial" w:cs="Arial"/>
        </w:rPr>
        <w:t>)</w:t>
      </w:r>
      <w:r w:rsidRPr="00DF6045">
        <w:rPr>
          <w:rFonts w:ascii="Arial" w:eastAsia="BIZ UDGothic" w:hAnsi="Arial" w:cs="Arial"/>
        </w:rPr>
        <w:t>、</w:t>
      </w:r>
      <w:r w:rsidRPr="00DF6045">
        <w:rPr>
          <w:rFonts w:ascii="Arial" w:eastAsia="BIZ UDGothic" w:hAnsi="Arial" w:cs="Arial"/>
        </w:rPr>
        <w:t>Combined</w:t>
      </w:r>
      <w:r w:rsidRPr="00DF6045">
        <w:rPr>
          <w:rFonts w:ascii="Arial" w:eastAsia="BIZ UDGothic" w:hAnsi="Arial" w:cs="Arial"/>
        </w:rPr>
        <w:t>、</w:t>
      </w:r>
      <w:r w:rsidRPr="00DF6045">
        <w:rPr>
          <w:rFonts w:ascii="Arial" w:eastAsia="BIZ UDGothic" w:hAnsi="Arial" w:cs="Arial"/>
        </w:rPr>
        <w:t>Settings</w:t>
      </w:r>
      <w:r w:rsidRPr="00DF6045">
        <w:rPr>
          <w:rFonts w:ascii="Arial" w:eastAsia="BIZ UDGothic" w:hAnsi="Arial" w:cs="Arial"/>
        </w:rPr>
        <w:t>、</w:t>
      </w:r>
      <w:r w:rsidRPr="00DF6045">
        <w:rPr>
          <w:rFonts w:ascii="Arial" w:eastAsia="BIZ UDGothic" w:hAnsi="Arial" w:cs="Arial"/>
        </w:rPr>
        <w:t>PNG/SVG</w:t>
      </w:r>
    </w:p>
    <w:p w14:paraId="0032B161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lastRenderedPageBreak/>
        <w:t>Methods</w:t>
      </w:r>
      <w:r w:rsidRPr="00DF6045">
        <w:rPr>
          <w:rFonts w:ascii="Arial" w:eastAsia="BIZ UDGothic" w:hAnsi="Arial" w:cs="Arial"/>
          <w:b/>
        </w:rPr>
        <w:t>文</w:t>
      </w:r>
      <w:r w:rsidRPr="00DF6045">
        <w:rPr>
          <w:rFonts w:ascii="Arial" w:eastAsia="BIZ UDGothic" w:hAnsi="Arial" w:cs="Arial"/>
          <w:b/>
        </w:rPr>
        <w:t xml:space="preserve">: </w:t>
      </w:r>
      <w:r w:rsidRPr="00DF6045">
        <w:rPr>
          <w:rFonts w:ascii="Arial" w:eastAsia="BIZ UDGothic" w:hAnsi="Arial" w:cs="Arial"/>
        </w:rPr>
        <w:t>論文用英文</w:t>
      </w:r>
      <w:r w:rsidRPr="00DF6045">
        <w:rPr>
          <w:rFonts w:ascii="Arial" w:eastAsia="BIZ UDGothic" w:hAnsi="Arial" w:cs="Arial"/>
        </w:rPr>
        <w:t>+</w:t>
      </w:r>
      <w:r w:rsidRPr="00DF6045">
        <w:rPr>
          <w:rFonts w:ascii="Arial" w:eastAsia="BIZ UDGothic" w:hAnsi="Arial" w:cs="Arial"/>
        </w:rPr>
        <w:t>パラメータ</w:t>
      </w:r>
      <w:r w:rsidRPr="00DF6045">
        <w:rPr>
          <w:rFonts w:ascii="Arial" w:eastAsia="BIZ UDGothic" w:hAnsi="Arial" w:cs="Arial"/>
        </w:rPr>
        <w:t>+</w:t>
      </w:r>
      <w:r w:rsidRPr="00DF6045">
        <w:rPr>
          <w:rFonts w:ascii="Arial" w:eastAsia="BIZ UDGothic" w:hAnsi="Arial" w:cs="Arial"/>
        </w:rPr>
        <w:t>コピー</w:t>
      </w:r>
    </w:p>
    <w:p w14:paraId="33CB9780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>ツールチップ</w:t>
      </w:r>
      <w:r w:rsidRPr="00DF6045">
        <w:rPr>
          <w:rFonts w:ascii="Arial" w:eastAsia="BIZ UDGothic" w:hAnsi="Arial" w:cs="Arial"/>
          <w:b/>
        </w:rPr>
        <w:t xml:space="preserve">: </w:t>
      </w:r>
      <w:r w:rsidRPr="00DF6045">
        <w:rPr>
          <w:rFonts w:ascii="Arial" w:eastAsia="BIZ UDGothic" w:hAnsi="Arial" w:cs="Arial"/>
        </w:rPr>
        <w:t>スコア・</w:t>
      </w:r>
      <w:r w:rsidRPr="00DF6045">
        <w:rPr>
          <w:rFonts w:ascii="Arial" w:eastAsia="BIZ UDGothic" w:hAnsi="Arial" w:cs="Arial"/>
        </w:rPr>
        <w:t>Boxplot</w:t>
      </w:r>
      <w:r w:rsidRPr="00DF6045">
        <w:rPr>
          <w:rFonts w:ascii="Arial" w:eastAsia="BIZ UDGothic" w:hAnsi="Arial" w:cs="Arial"/>
        </w:rPr>
        <w:t>・</w:t>
      </w:r>
      <w:r w:rsidRPr="00DF6045">
        <w:rPr>
          <w:rFonts w:ascii="Arial" w:eastAsia="BIZ UDGothic" w:hAnsi="Arial" w:cs="Arial"/>
        </w:rPr>
        <w:t>Scatter</w:t>
      </w:r>
      <w:r w:rsidRPr="00DF6045">
        <w:rPr>
          <w:rFonts w:ascii="Arial" w:eastAsia="BIZ UDGothic" w:hAnsi="Arial" w:cs="Arial"/>
        </w:rPr>
        <w:t>解釈ガイド</w:t>
      </w:r>
      <w:r w:rsidRPr="00DF6045">
        <w:rPr>
          <w:rFonts w:ascii="Arial" w:eastAsia="BIZ UDGothic" w:hAnsi="Arial" w:cs="Arial"/>
        </w:rPr>
        <w:t>(</w:t>
      </w:r>
      <w:r w:rsidRPr="00DF6045">
        <w:rPr>
          <w:rFonts w:ascii="Arial" w:eastAsia="BIZ UDGothic" w:hAnsi="Arial" w:cs="Arial"/>
        </w:rPr>
        <w:t>具体例、日英</w:t>
      </w:r>
      <w:r w:rsidRPr="00DF6045">
        <w:rPr>
          <w:rFonts w:ascii="Arial" w:eastAsia="BIZ UDGothic" w:hAnsi="Arial" w:cs="Arial"/>
        </w:rPr>
        <w:t>)</w:t>
      </w:r>
    </w:p>
    <w:p w14:paraId="247FEB5C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>デモデータ</w:t>
      </w:r>
      <w:r w:rsidRPr="00DF6045">
        <w:rPr>
          <w:rFonts w:ascii="Arial" w:eastAsia="BIZ UDGothic" w:hAnsi="Arial" w:cs="Arial"/>
          <w:b/>
        </w:rPr>
        <w:t xml:space="preserve">: </w:t>
      </w:r>
      <w:r w:rsidRPr="00DF6045">
        <w:rPr>
          <w:rFonts w:ascii="Arial" w:eastAsia="BIZ UDGothic" w:hAnsi="Arial" w:cs="Arial"/>
        </w:rPr>
        <w:t>ワンクリック自動実行（「</w:t>
      </w:r>
      <w:r w:rsidRPr="00DF6045">
        <w:rPr>
          <w:rFonts w:ascii="Apple Color Emoji" w:eastAsia="BIZ UDGothic" w:hAnsi="Apple Color Emoji" w:cs="Apple Color Emoji"/>
        </w:rPr>
        <w:t>▶</w:t>
      </w:r>
      <w:r w:rsidRPr="00DF6045">
        <w:rPr>
          <w:rFonts w:ascii="Arial" w:eastAsia="BIZ UDGothic" w:hAnsi="Arial" w:cs="Arial"/>
        </w:rPr>
        <w:t xml:space="preserve"> </w:t>
      </w:r>
      <w:r w:rsidRPr="00DF6045">
        <w:rPr>
          <w:rFonts w:ascii="Arial" w:eastAsia="BIZ UDGothic" w:hAnsi="Arial" w:cs="Arial"/>
        </w:rPr>
        <w:t>デモデータで試す（数秒で結果が出ます）」）</w:t>
      </w:r>
    </w:p>
    <w:p w14:paraId="5A74F2D3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 xml:space="preserve">How to Cite: </w:t>
      </w:r>
      <w:r w:rsidRPr="00DF6045">
        <w:rPr>
          <w:rFonts w:ascii="Arial" w:eastAsia="BIZ UDGothic" w:hAnsi="Arial" w:cs="Arial"/>
        </w:rPr>
        <w:t>引用ボックス</w:t>
      </w:r>
      <w:r w:rsidRPr="00DF6045">
        <w:rPr>
          <w:rFonts w:ascii="Arial" w:eastAsia="BIZ UDGothic" w:hAnsi="Arial" w:cs="Arial"/>
        </w:rPr>
        <w:t>+</w:t>
      </w:r>
      <w:r w:rsidRPr="00DF6045">
        <w:rPr>
          <w:rFonts w:ascii="Arial" w:eastAsia="BIZ UDGothic" w:hAnsi="Arial" w:cs="Arial"/>
        </w:rPr>
        <w:t>コピー</w:t>
      </w:r>
      <w:r w:rsidRPr="00DF6045">
        <w:rPr>
          <w:rFonts w:ascii="Arial" w:eastAsia="BIZ UDGothic" w:hAnsi="Arial" w:cs="Arial"/>
        </w:rPr>
        <w:t>+GitHub/</w:t>
      </w:r>
      <w:r w:rsidRPr="00DF6045">
        <w:rPr>
          <w:rFonts w:ascii="Arial" w:eastAsia="BIZ UDGothic" w:hAnsi="Arial" w:cs="Arial"/>
        </w:rPr>
        <w:t>論文リンク</w:t>
      </w:r>
    </w:p>
    <w:p w14:paraId="539470A7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>HGNC</w:t>
      </w:r>
      <w:r w:rsidRPr="00DF6045">
        <w:rPr>
          <w:rFonts w:ascii="Arial" w:eastAsia="BIZ UDGothic" w:hAnsi="Arial" w:cs="Arial"/>
          <w:b/>
        </w:rPr>
        <w:t>正規化</w:t>
      </w:r>
      <w:r w:rsidRPr="00DF6045">
        <w:rPr>
          <w:rFonts w:ascii="Arial" w:eastAsia="BIZ UDGothic" w:hAnsi="Arial" w:cs="Arial"/>
          <w:b/>
        </w:rPr>
        <w:t xml:space="preserve">: </w:t>
      </w:r>
      <w:r w:rsidRPr="00DF6045">
        <w:rPr>
          <w:rFonts w:ascii="Arial" w:eastAsia="BIZ UDGothic" w:hAnsi="Arial" w:cs="Arial"/>
        </w:rPr>
        <w:t>97,737</w:t>
      </w:r>
      <w:r w:rsidRPr="00DF6045">
        <w:rPr>
          <w:rFonts w:ascii="Arial" w:eastAsia="BIZ UDGothic" w:hAnsi="Arial" w:cs="Arial"/>
        </w:rPr>
        <w:t>エントリ</w:t>
      </w:r>
    </w:p>
    <w:p w14:paraId="00B29502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 xml:space="preserve">Ortholog: </w:t>
      </w:r>
      <w:r w:rsidRPr="00DF6045">
        <w:rPr>
          <w:rFonts w:ascii="Arial" w:eastAsia="BIZ UDGothic" w:hAnsi="Arial" w:cs="Arial"/>
        </w:rPr>
        <w:t>2,042</w:t>
      </w:r>
      <w:r w:rsidRPr="00DF6045">
        <w:rPr>
          <w:rFonts w:ascii="Arial" w:eastAsia="BIZ UDGothic" w:hAnsi="Arial" w:cs="Arial"/>
        </w:rPr>
        <w:t>エントリ</w:t>
      </w:r>
      <w:r w:rsidRPr="00DF6045">
        <w:rPr>
          <w:rFonts w:ascii="Arial" w:eastAsia="BIZ UDGothic" w:hAnsi="Arial" w:cs="Arial"/>
        </w:rPr>
        <w:t>(Mouse/Rat→Human)</w:t>
      </w:r>
    </w:p>
    <w:p w14:paraId="5E0B1523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>テンプレート</w:t>
      </w:r>
      <w:r w:rsidRPr="00DF6045">
        <w:rPr>
          <w:rFonts w:ascii="Arial" w:eastAsia="BIZ UDGothic" w:hAnsi="Arial" w:cs="Arial"/>
          <w:b/>
        </w:rPr>
        <w:t xml:space="preserve">: </w:t>
      </w:r>
      <w:r w:rsidRPr="00DF6045">
        <w:rPr>
          <w:rFonts w:ascii="Arial" w:eastAsia="BIZ UDGothic" w:hAnsi="Arial" w:cs="Arial"/>
        </w:rPr>
        <w:t>各</w:t>
      </w:r>
      <w:r w:rsidRPr="00DF6045">
        <w:rPr>
          <w:rFonts w:ascii="Arial" w:eastAsia="BIZ UDGothic" w:hAnsi="Arial" w:cs="Arial"/>
        </w:rPr>
        <w:t>Step</w:t>
      </w:r>
      <w:r w:rsidRPr="00DF6045">
        <w:rPr>
          <w:rFonts w:ascii="Arial" w:eastAsia="BIZ UDGothic" w:hAnsi="Arial" w:cs="Arial"/>
        </w:rPr>
        <w:t>に</w:t>
      </w:r>
      <w:r w:rsidRPr="00DF6045">
        <w:rPr>
          <w:rFonts w:ascii="Arial" w:eastAsia="BIZ UDGothic" w:hAnsi="Arial" w:cs="Arial"/>
        </w:rPr>
        <w:t>Excel</w:t>
      </w:r>
      <w:r w:rsidRPr="00DF6045">
        <w:rPr>
          <w:rFonts w:ascii="Arial" w:eastAsia="BIZ UDGothic" w:hAnsi="Arial" w:cs="Arial"/>
        </w:rPr>
        <w:t>テンプレート</w:t>
      </w:r>
      <w:r w:rsidRPr="00DF6045">
        <w:rPr>
          <w:rFonts w:ascii="Arial" w:eastAsia="BIZ UDGothic" w:hAnsi="Arial" w:cs="Arial"/>
        </w:rPr>
        <w:t>(</w:t>
      </w:r>
      <w:r w:rsidRPr="00DF6045">
        <w:rPr>
          <w:rFonts w:ascii="Arial" w:eastAsia="BIZ UDGothic" w:hAnsi="Arial" w:cs="Arial"/>
        </w:rPr>
        <w:t>テーブル例付き</w:t>
      </w:r>
      <w:r w:rsidRPr="00DF6045">
        <w:rPr>
          <w:rFonts w:ascii="Arial" w:eastAsia="BIZ UDGothic" w:hAnsi="Arial" w:cs="Arial"/>
        </w:rPr>
        <w:t>)</w:t>
      </w:r>
    </w:p>
    <w:p w14:paraId="6A36CE62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>エラーサジェスト</w:t>
      </w:r>
      <w:r w:rsidRPr="00DF6045">
        <w:rPr>
          <w:rFonts w:ascii="Arial" w:eastAsia="BIZ UDGothic" w:hAnsi="Arial" w:cs="Arial"/>
          <w:b/>
        </w:rPr>
        <w:t xml:space="preserve">: </w:t>
      </w:r>
      <w:r w:rsidRPr="00DF6045">
        <w:rPr>
          <w:rFonts w:ascii="Arial" w:eastAsia="BIZ UDGothic" w:hAnsi="Arial" w:cs="Arial"/>
        </w:rPr>
        <w:t>Control</w:t>
      </w:r>
      <w:r w:rsidRPr="00DF6045">
        <w:rPr>
          <w:rFonts w:ascii="Arial" w:eastAsia="BIZ UDGothic" w:hAnsi="Arial" w:cs="Arial"/>
        </w:rPr>
        <w:t>提案、</w:t>
      </w:r>
      <w:r w:rsidRPr="00DF6045">
        <w:rPr>
          <w:rFonts w:ascii="Arial" w:eastAsia="BIZ UDGothic" w:hAnsi="Arial" w:cs="Arial"/>
        </w:rPr>
        <w:t>ID</w:t>
      </w:r>
      <w:r w:rsidRPr="00DF6045">
        <w:rPr>
          <w:rFonts w:ascii="Arial" w:eastAsia="BIZ UDGothic" w:hAnsi="Arial" w:cs="Arial"/>
        </w:rPr>
        <w:t>不一致ヒント</w:t>
      </w:r>
    </w:p>
    <w:p w14:paraId="539875C5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 xml:space="preserve">Accordion: </w:t>
      </w:r>
      <w:r w:rsidRPr="00DF6045">
        <w:rPr>
          <w:rFonts w:ascii="Arial" w:eastAsia="BIZ UDGothic" w:hAnsi="Arial" w:cs="Arial"/>
        </w:rPr>
        <w:t>入力ガイド</w:t>
      </w:r>
      <w:r w:rsidRPr="00DF6045">
        <w:rPr>
          <w:rFonts w:ascii="Arial" w:eastAsia="BIZ UDGothic" w:hAnsi="Arial" w:cs="Arial"/>
        </w:rPr>
        <w:t xml:space="preserve">/Figure Settings </w:t>
      </w:r>
      <w:r w:rsidRPr="00DF6045">
        <w:rPr>
          <w:rFonts w:ascii="Arial" w:eastAsia="BIZ UDGothic" w:hAnsi="Arial" w:cs="Arial"/>
        </w:rPr>
        <w:t>折りたたみ</w:t>
      </w:r>
    </w:p>
    <w:p w14:paraId="1AEADD30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 xml:space="preserve">i18n: </w:t>
      </w:r>
      <w:r w:rsidRPr="00DF6045">
        <w:rPr>
          <w:rFonts w:ascii="Arial" w:eastAsia="BIZ UDGothic" w:hAnsi="Arial" w:cs="Arial"/>
        </w:rPr>
        <w:t>日</w:t>
      </w:r>
      <w:r w:rsidRPr="00DF6045">
        <w:rPr>
          <w:rFonts w:ascii="Arial" w:eastAsia="BIZ UDGothic" w:hAnsi="Arial" w:cs="Arial"/>
        </w:rPr>
        <w:t>/</w:t>
      </w:r>
      <w:r w:rsidRPr="00DF6045">
        <w:rPr>
          <w:rFonts w:ascii="Arial" w:eastAsia="BIZ UDGothic" w:hAnsi="Arial" w:cs="Arial"/>
        </w:rPr>
        <w:t>英全テキスト</w:t>
      </w:r>
    </w:p>
    <w:p w14:paraId="3F342D04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>中止ボタン</w:t>
      </w:r>
      <w:r w:rsidRPr="00DF6045">
        <w:rPr>
          <w:rFonts w:ascii="Arial" w:eastAsia="BIZ UDGothic" w:hAnsi="Arial" w:cs="Arial"/>
          <w:b/>
        </w:rPr>
        <w:t xml:space="preserve">: </w:t>
      </w:r>
      <w:r w:rsidRPr="00DF6045">
        <w:rPr>
          <w:rFonts w:ascii="Arial" w:eastAsia="BIZ UDGothic" w:hAnsi="Arial" w:cs="Arial"/>
        </w:rPr>
        <w:t>解析中止</w:t>
      </w:r>
    </w:p>
    <w:p w14:paraId="4FAFBD3B" w14:textId="77777777" w:rsidR="00AE00D3" w:rsidRPr="00DF6045" w:rsidRDefault="00000000">
      <w:pPr>
        <w:pStyle w:val="a0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  <w:b/>
        </w:rPr>
        <w:t>Gene Group</w:t>
      </w:r>
      <w:r w:rsidRPr="00DF6045">
        <w:rPr>
          <w:rFonts w:ascii="Arial" w:eastAsia="BIZ UDGothic" w:hAnsi="Arial" w:cs="Arial"/>
          <w:b/>
        </w:rPr>
        <w:t>対応</w:t>
      </w:r>
      <w:r w:rsidRPr="00DF6045">
        <w:rPr>
          <w:rFonts w:ascii="Arial" w:eastAsia="BIZ UDGothic" w:hAnsi="Arial" w:cs="Arial"/>
          <w:b/>
        </w:rPr>
        <w:t xml:space="preserve">: </w:t>
      </w:r>
      <w:r w:rsidRPr="00DF6045">
        <w:rPr>
          <w:rFonts w:ascii="Arial" w:eastAsia="BIZ UDGothic" w:hAnsi="Arial" w:cs="Arial"/>
        </w:rPr>
        <w:t>FC</w:t>
      </w:r>
      <w:r w:rsidRPr="00DF6045">
        <w:rPr>
          <w:rFonts w:ascii="Arial" w:eastAsia="BIZ UDGothic" w:hAnsi="Arial" w:cs="Arial"/>
        </w:rPr>
        <w:t>列なし</w:t>
      </w:r>
      <w:r w:rsidRPr="00DF6045">
        <w:rPr>
          <w:rFonts w:ascii="Arial" w:eastAsia="BIZ UDGothic" w:hAnsi="Arial" w:cs="Arial"/>
        </w:rPr>
        <w:t>→</w:t>
      </w:r>
      <w:r w:rsidRPr="00DF6045">
        <w:rPr>
          <w:rFonts w:ascii="Arial" w:eastAsia="BIZ UDGothic" w:hAnsi="Arial" w:cs="Arial"/>
        </w:rPr>
        <w:t>全</w:t>
      </w:r>
      <w:r w:rsidRPr="00DF6045">
        <w:rPr>
          <w:rFonts w:ascii="Arial" w:eastAsia="BIZ UDGothic" w:hAnsi="Arial" w:cs="Arial"/>
        </w:rPr>
        <w:t>FC=1(</w:t>
      </w:r>
      <w:r w:rsidRPr="00DF6045">
        <w:rPr>
          <w:rFonts w:ascii="Arial" w:eastAsia="BIZ UDGothic" w:hAnsi="Arial" w:cs="Arial"/>
        </w:rPr>
        <w:t>方向性なし</w:t>
      </w:r>
      <w:r w:rsidRPr="00DF6045">
        <w:rPr>
          <w:rFonts w:ascii="Arial" w:eastAsia="BIZ UDGothic" w:hAnsi="Arial" w:cs="Arial"/>
        </w:rPr>
        <w:t>enrichment)</w:t>
      </w:r>
    </w:p>
    <w:p w14:paraId="23FB64EA" w14:textId="77777777" w:rsidR="00AE00D3" w:rsidRPr="00DF6045" w:rsidRDefault="00000000">
      <w:pPr>
        <w:pStyle w:val="2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2.2 </w:t>
      </w:r>
      <w:r w:rsidRPr="00DF6045">
        <w:rPr>
          <w:rFonts w:ascii="Arial" w:eastAsia="BIZ UDGothic" w:hAnsi="Arial" w:cs="Arial"/>
        </w:rPr>
        <w:t>ファイル構成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00D3" w:rsidRPr="00DF6045" w14:paraId="4AD5821D" w14:textId="77777777" w:rsidTr="00AE0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5B2EBC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ファイル</w:t>
            </w:r>
          </w:p>
        </w:tc>
        <w:tc>
          <w:tcPr>
            <w:tcW w:w="2880" w:type="dxa"/>
          </w:tcPr>
          <w:p w14:paraId="0B1CD850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サイズ</w:t>
            </w:r>
          </w:p>
        </w:tc>
        <w:tc>
          <w:tcPr>
            <w:tcW w:w="2880" w:type="dxa"/>
          </w:tcPr>
          <w:p w14:paraId="6CA32BD5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説明</w:t>
            </w:r>
          </w:p>
        </w:tc>
      </w:tr>
      <w:tr w:rsidR="00AE00D3" w:rsidRPr="00DF6045" w14:paraId="4B8D54A5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ED7669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index.html</w:t>
            </w:r>
          </w:p>
        </w:tc>
        <w:tc>
          <w:tcPr>
            <w:tcW w:w="2880" w:type="dxa"/>
          </w:tcPr>
          <w:p w14:paraId="5FE49F37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~100KB</w:t>
            </w:r>
          </w:p>
        </w:tc>
        <w:tc>
          <w:tcPr>
            <w:tcW w:w="2880" w:type="dxa"/>
          </w:tcPr>
          <w:p w14:paraId="60BCF199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メインアプリ</w:t>
            </w:r>
            <w:r w:rsidRPr="00DF6045">
              <w:rPr>
                <w:rFonts w:ascii="Arial" w:eastAsia="BIZ UDGothic" w:hAnsi="Arial" w:cs="Arial"/>
                <w:sz w:val="18"/>
              </w:rPr>
              <w:t>(HTML+CSS+JS)</w:t>
            </w:r>
          </w:p>
        </w:tc>
      </w:tr>
      <w:tr w:rsidR="00AE00D3" w:rsidRPr="00DF6045" w14:paraId="231034FB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F52486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hgnc_map.json</w:t>
            </w:r>
          </w:p>
        </w:tc>
        <w:tc>
          <w:tcPr>
            <w:tcW w:w="2880" w:type="dxa"/>
          </w:tcPr>
          <w:p w14:paraId="6286CF57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2.1MB</w:t>
            </w:r>
          </w:p>
        </w:tc>
        <w:tc>
          <w:tcPr>
            <w:tcW w:w="2880" w:type="dxa"/>
          </w:tcPr>
          <w:p w14:paraId="68CD3251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HGNC mapping</w:t>
            </w:r>
          </w:p>
        </w:tc>
      </w:tr>
      <w:tr w:rsidR="00AE00D3" w:rsidRPr="00DF6045" w14:paraId="67CAADBD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CD35B5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ortholog_map.json</w:t>
            </w:r>
          </w:p>
        </w:tc>
        <w:tc>
          <w:tcPr>
            <w:tcW w:w="2880" w:type="dxa"/>
          </w:tcPr>
          <w:p w14:paraId="3E924742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42KB</w:t>
            </w:r>
          </w:p>
        </w:tc>
        <w:tc>
          <w:tcPr>
            <w:tcW w:w="2880" w:type="dxa"/>
          </w:tcPr>
          <w:p w14:paraId="0CC4750A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Ortholog mapping</w:t>
            </w:r>
          </w:p>
        </w:tc>
      </w:tr>
      <w:tr w:rsidR="00AE00D3" w:rsidRPr="00DF6045" w14:paraId="69611B31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7812D6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Dev.csv</w:t>
            </w:r>
          </w:p>
        </w:tc>
        <w:tc>
          <w:tcPr>
            <w:tcW w:w="2880" w:type="dxa"/>
          </w:tcPr>
          <w:p w14:paraId="4A777A27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198KB</w:t>
            </w:r>
          </w:p>
        </w:tc>
        <w:tc>
          <w:tcPr>
            <w:tcW w:w="2880" w:type="dxa"/>
          </w:tcPr>
          <w:p w14:paraId="6495FEE9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プリセット</w:t>
            </w:r>
            <w:r w:rsidRPr="00DF6045">
              <w:rPr>
                <w:rFonts w:ascii="Arial" w:eastAsia="BIZ UDGothic" w:hAnsi="Arial" w:cs="Arial"/>
                <w:sz w:val="18"/>
              </w:rPr>
              <w:t>: Dev(6,537)</w:t>
            </w:r>
          </w:p>
        </w:tc>
      </w:tr>
      <w:tr w:rsidR="00AE00D3" w:rsidRPr="00DF6045" w14:paraId="27615D38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5D0BE1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imGC_DEG.csv</w:t>
            </w:r>
          </w:p>
        </w:tc>
        <w:tc>
          <w:tcPr>
            <w:tcW w:w="2880" w:type="dxa"/>
          </w:tcPr>
          <w:p w14:paraId="059D91DB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15KB</w:t>
            </w:r>
          </w:p>
        </w:tc>
        <w:tc>
          <w:tcPr>
            <w:tcW w:w="2880" w:type="dxa"/>
          </w:tcPr>
          <w:p w14:paraId="08F12D3E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プリセット</w:t>
            </w:r>
            <w:r w:rsidRPr="00DF6045">
              <w:rPr>
                <w:rFonts w:ascii="Arial" w:eastAsia="BIZ UDGothic" w:hAnsi="Arial" w:cs="Arial"/>
                <w:sz w:val="18"/>
              </w:rPr>
              <w:t>: imGC(541)</w:t>
            </w:r>
          </w:p>
        </w:tc>
      </w:tr>
      <w:tr w:rsidR="00AE00D3" w:rsidRPr="00DF6045" w14:paraId="76F32952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4201F0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Kainate_Day03.csv</w:t>
            </w:r>
          </w:p>
        </w:tc>
        <w:tc>
          <w:tcPr>
            <w:tcW w:w="2880" w:type="dxa"/>
          </w:tcPr>
          <w:p w14:paraId="485130CC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100KB</w:t>
            </w:r>
          </w:p>
        </w:tc>
        <w:tc>
          <w:tcPr>
            <w:tcW w:w="2880" w:type="dxa"/>
          </w:tcPr>
          <w:p w14:paraId="6DC9EF6D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プリセット</w:t>
            </w:r>
            <w:r w:rsidRPr="00DF6045">
              <w:rPr>
                <w:rFonts w:ascii="Arial" w:eastAsia="BIZ UDGothic" w:hAnsi="Arial" w:cs="Arial"/>
                <w:sz w:val="18"/>
              </w:rPr>
              <w:t>: Excitability(2,654)</w:t>
            </w:r>
          </w:p>
        </w:tc>
      </w:tr>
      <w:tr w:rsidR="00AE00D3" w:rsidRPr="00DF6045" w14:paraId="670F6688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85313D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pH.csv</w:t>
            </w:r>
          </w:p>
        </w:tc>
        <w:tc>
          <w:tcPr>
            <w:tcW w:w="2880" w:type="dxa"/>
          </w:tcPr>
          <w:p w14:paraId="35BED424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15KB</w:t>
            </w:r>
          </w:p>
        </w:tc>
        <w:tc>
          <w:tcPr>
            <w:tcW w:w="2880" w:type="dxa"/>
          </w:tcPr>
          <w:p w14:paraId="74DD40E4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プリセット</w:t>
            </w:r>
            <w:r w:rsidRPr="00DF6045">
              <w:rPr>
                <w:rFonts w:ascii="Arial" w:eastAsia="BIZ UDGothic" w:hAnsi="Arial" w:cs="Arial"/>
                <w:sz w:val="18"/>
              </w:rPr>
              <w:t>: pH(304)</w:t>
            </w:r>
          </w:p>
        </w:tc>
      </w:tr>
      <w:tr w:rsidR="00AE00D3" w:rsidRPr="00DF6045" w14:paraId="1294BE4C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DD6B69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FPKM_demo.xlsx</w:t>
            </w:r>
          </w:p>
        </w:tc>
        <w:tc>
          <w:tcPr>
            <w:tcW w:w="2880" w:type="dxa"/>
          </w:tcPr>
          <w:p w14:paraId="4D6E8C96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8.9MB</w:t>
            </w:r>
          </w:p>
        </w:tc>
        <w:tc>
          <w:tcPr>
            <w:tcW w:w="2880" w:type="dxa"/>
          </w:tcPr>
          <w:p w14:paraId="2514307C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デモ</w:t>
            </w:r>
            <w:r w:rsidRPr="00DF6045">
              <w:rPr>
                <w:rFonts w:ascii="Arial" w:eastAsia="BIZ UDGothic" w:hAnsi="Arial" w:cs="Arial"/>
                <w:sz w:val="18"/>
              </w:rPr>
              <w:t xml:space="preserve">: </w:t>
            </w:r>
            <w:r w:rsidRPr="00DF6045">
              <w:rPr>
                <w:rFonts w:ascii="Arial" w:eastAsia="BIZ UDGothic" w:hAnsi="Arial" w:cs="Arial"/>
                <w:sz w:val="18"/>
              </w:rPr>
              <w:t>発現量</w:t>
            </w:r>
            <w:r w:rsidRPr="00DF6045">
              <w:rPr>
                <w:rFonts w:ascii="Arial" w:eastAsia="BIZ UDGothic" w:hAnsi="Arial" w:cs="Arial"/>
                <w:sz w:val="18"/>
              </w:rPr>
              <w:t>(50</w:t>
            </w:r>
            <w:r w:rsidRPr="00DF6045">
              <w:rPr>
                <w:rFonts w:ascii="Arial" w:eastAsia="BIZ UDGothic" w:hAnsi="Arial" w:cs="Arial"/>
                <w:sz w:val="18"/>
              </w:rPr>
              <w:t>サンプル</w:t>
            </w:r>
            <w:r w:rsidRPr="00DF6045">
              <w:rPr>
                <w:rFonts w:ascii="Arial" w:eastAsia="BIZ UDGothic" w:hAnsi="Arial" w:cs="Arial"/>
                <w:sz w:val="18"/>
              </w:rPr>
              <w:t>)</w:t>
            </w:r>
          </w:p>
        </w:tc>
      </w:tr>
      <w:tr w:rsidR="00AE00D3" w:rsidRPr="00DF6045" w14:paraId="041DA583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551464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Demographics_demo.xlsx</w:t>
            </w:r>
          </w:p>
        </w:tc>
        <w:tc>
          <w:tcPr>
            <w:tcW w:w="2880" w:type="dxa"/>
          </w:tcPr>
          <w:p w14:paraId="2DFC35AB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16KB</w:t>
            </w:r>
          </w:p>
        </w:tc>
        <w:tc>
          <w:tcPr>
            <w:tcW w:w="2880" w:type="dxa"/>
          </w:tcPr>
          <w:p w14:paraId="3FA3A5D5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デモ</w:t>
            </w:r>
            <w:r w:rsidRPr="00DF6045">
              <w:rPr>
                <w:rFonts w:ascii="Arial" w:eastAsia="BIZ UDGothic" w:hAnsi="Arial" w:cs="Arial"/>
                <w:sz w:val="18"/>
              </w:rPr>
              <w:t xml:space="preserve">: </w:t>
            </w:r>
            <w:r w:rsidRPr="00DF6045">
              <w:rPr>
                <w:rFonts w:ascii="Arial" w:eastAsia="BIZ UDGothic" w:hAnsi="Arial" w:cs="Arial"/>
                <w:sz w:val="18"/>
              </w:rPr>
              <w:t>サンプル情報</w:t>
            </w:r>
          </w:p>
        </w:tc>
      </w:tr>
      <w:tr w:rsidR="00AE00D3" w:rsidRPr="00DF6045" w14:paraId="4DCB0D71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6350DC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scripts/build_hgnc_map.py</w:t>
            </w:r>
          </w:p>
        </w:tc>
        <w:tc>
          <w:tcPr>
            <w:tcW w:w="2880" w:type="dxa"/>
          </w:tcPr>
          <w:p w14:paraId="7D21B939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3KB</w:t>
            </w:r>
          </w:p>
        </w:tc>
        <w:tc>
          <w:tcPr>
            <w:tcW w:w="2880" w:type="dxa"/>
          </w:tcPr>
          <w:p w14:paraId="11CBAD7B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HGNC</w:t>
            </w:r>
            <w:r w:rsidRPr="00DF6045">
              <w:rPr>
                <w:rFonts w:ascii="Arial" w:eastAsia="BIZ UDGothic" w:hAnsi="Arial" w:cs="Arial"/>
                <w:sz w:val="18"/>
              </w:rPr>
              <w:t>生成</w:t>
            </w:r>
          </w:p>
        </w:tc>
      </w:tr>
      <w:tr w:rsidR="00AE00D3" w:rsidRPr="00DF6045" w14:paraId="71063735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CF8604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scripts/build_ortholog_map.py</w:t>
            </w:r>
          </w:p>
        </w:tc>
        <w:tc>
          <w:tcPr>
            <w:tcW w:w="2880" w:type="dxa"/>
          </w:tcPr>
          <w:p w14:paraId="1154F264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3KB</w:t>
            </w:r>
          </w:p>
        </w:tc>
        <w:tc>
          <w:tcPr>
            <w:tcW w:w="2880" w:type="dxa"/>
          </w:tcPr>
          <w:p w14:paraId="02E39CE2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Ortholog</w:t>
            </w:r>
            <w:r w:rsidRPr="00DF6045">
              <w:rPr>
                <w:rFonts w:ascii="Arial" w:eastAsia="BIZ UDGothic" w:hAnsi="Arial" w:cs="Arial"/>
                <w:sz w:val="18"/>
              </w:rPr>
              <w:t>生成</w:t>
            </w:r>
          </w:p>
        </w:tc>
      </w:tr>
    </w:tbl>
    <w:p w14:paraId="1680D36F" w14:textId="77777777" w:rsidR="00AE00D3" w:rsidRPr="00DF6045" w:rsidRDefault="00000000">
      <w:pPr>
        <w:pStyle w:val="2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2.3 </w:t>
      </w:r>
      <w:r w:rsidRPr="00DF6045">
        <w:rPr>
          <w:rFonts w:ascii="Arial" w:eastAsia="BIZ UDGothic" w:hAnsi="Arial" w:cs="Arial"/>
        </w:rPr>
        <w:t>主要関数</w:t>
      </w:r>
      <w:r w:rsidRPr="00DF6045">
        <w:rPr>
          <w:rFonts w:ascii="Arial" w:eastAsia="BIZ UDGothic" w:hAnsi="Arial" w:cs="Arial"/>
        </w:rPr>
        <w:t>(27</w:t>
      </w:r>
      <w:r w:rsidRPr="00DF6045">
        <w:rPr>
          <w:rFonts w:ascii="Arial" w:eastAsia="BIZ UDGothic" w:hAnsi="Arial" w:cs="Arial"/>
        </w:rPr>
        <w:t>関数</w:t>
      </w:r>
      <w:r w:rsidRPr="00DF6045">
        <w:rPr>
          <w:rFonts w:ascii="Arial" w:eastAsia="BIZ UDGothic" w:hAnsi="Arial" w:cs="Arial"/>
        </w:rPr>
        <w:t>)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E00D3" w:rsidRPr="00DF6045" w14:paraId="50BC9A98" w14:textId="77777777" w:rsidTr="00AE0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3C185F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関数</w:t>
            </w:r>
          </w:p>
        </w:tc>
        <w:tc>
          <w:tcPr>
            <w:tcW w:w="4320" w:type="dxa"/>
          </w:tcPr>
          <w:p w14:paraId="077FE68E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目的</w:t>
            </w:r>
          </w:p>
        </w:tc>
      </w:tr>
      <w:tr w:rsidR="00AE00D3" w:rsidRPr="00DF6045" w14:paraId="70E1B86F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839E38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handleFPKMFile</w:t>
            </w:r>
          </w:p>
        </w:tc>
        <w:tc>
          <w:tcPr>
            <w:tcW w:w="4320" w:type="dxa"/>
          </w:tcPr>
          <w:p w14:paraId="4A59C4DA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FPKM</w:t>
            </w:r>
            <w:r w:rsidRPr="00DF6045">
              <w:rPr>
                <w:rFonts w:ascii="Arial" w:eastAsia="BIZ UDGothic" w:hAnsi="Arial" w:cs="Arial"/>
                <w:sz w:val="18"/>
              </w:rPr>
              <w:t>解析</w:t>
            </w:r>
          </w:p>
        </w:tc>
      </w:tr>
      <w:tr w:rsidR="00AE00D3" w:rsidRPr="00DF6045" w14:paraId="372D5F28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6D60FA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handleDemoFile</w:t>
            </w:r>
          </w:p>
        </w:tc>
        <w:tc>
          <w:tcPr>
            <w:tcW w:w="4320" w:type="dxa"/>
          </w:tcPr>
          <w:p w14:paraId="652E2AD0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サンプル情報解析</w:t>
            </w:r>
          </w:p>
        </w:tc>
      </w:tr>
      <w:tr w:rsidR="00AE00D3" w:rsidRPr="00DF6045" w14:paraId="0D3C68E4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A84317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matchDemoIfReady</w:t>
            </w:r>
          </w:p>
        </w:tc>
        <w:tc>
          <w:tcPr>
            <w:tcW w:w="4320" w:type="dxa"/>
          </w:tcPr>
          <w:p w14:paraId="6C22C715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ID</w:t>
            </w:r>
            <w:r w:rsidRPr="00DF6045">
              <w:rPr>
                <w:rFonts w:ascii="Arial" w:eastAsia="BIZ UDGothic" w:hAnsi="Arial" w:cs="Arial"/>
                <w:sz w:val="18"/>
              </w:rPr>
              <w:t>照合</w:t>
            </w:r>
          </w:p>
        </w:tc>
      </w:tr>
      <w:tr w:rsidR="00AE00D3" w:rsidRPr="00DF6045" w14:paraId="5CBE0C28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90BAD5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lastRenderedPageBreak/>
              <w:t>addIndexFromFile</w:t>
            </w:r>
          </w:p>
        </w:tc>
        <w:tc>
          <w:tcPr>
            <w:tcW w:w="4320" w:type="dxa"/>
          </w:tcPr>
          <w:p w14:paraId="085C6C94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インデックス</w:t>
            </w:r>
            <w:r w:rsidRPr="00DF6045">
              <w:rPr>
                <w:rFonts w:ascii="Arial" w:eastAsia="BIZ UDGothic" w:hAnsi="Arial" w:cs="Arial"/>
                <w:sz w:val="18"/>
              </w:rPr>
              <w:t>(Excel</w:t>
            </w:r>
            <w:r w:rsidRPr="00DF6045">
              <w:rPr>
                <w:rFonts w:ascii="Arial" w:eastAsia="BIZ UDGothic" w:hAnsi="Arial" w:cs="Arial"/>
                <w:sz w:val="18"/>
              </w:rPr>
              <w:t>複数シート</w:t>
            </w:r>
            <w:r w:rsidRPr="00DF6045">
              <w:rPr>
                <w:rFonts w:ascii="Arial" w:eastAsia="BIZ UDGothic" w:hAnsi="Arial" w:cs="Arial"/>
                <w:sz w:val="18"/>
              </w:rPr>
              <w:t>)</w:t>
            </w:r>
          </w:p>
        </w:tc>
      </w:tr>
      <w:tr w:rsidR="00AE00D3" w:rsidRPr="00DF6045" w14:paraId="3EDECF95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E542B0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parseIndexCSV</w:t>
            </w:r>
          </w:p>
        </w:tc>
        <w:tc>
          <w:tcPr>
            <w:tcW w:w="4320" w:type="dxa"/>
          </w:tcPr>
          <w:p w14:paraId="533BF97B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CSV</w:t>
            </w:r>
            <w:r w:rsidRPr="00DF6045">
              <w:rPr>
                <w:rFonts w:ascii="Arial" w:eastAsia="BIZ UDGothic" w:hAnsi="Arial" w:cs="Arial"/>
                <w:sz w:val="18"/>
              </w:rPr>
              <w:t>パース</w:t>
            </w:r>
            <w:r w:rsidRPr="00DF6045">
              <w:rPr>
                <w:rFonts w:ascii="Arial" w:eastAsia="BIZ UDGothic" w:hAnsi="Arial" w:cs="Arial"/>
                <w:sz w:val="18"/>
              </w:rPr>
              <w:t>(Gene Group</w:t>
            </w:r>
            <w:r w:rsidRPr="00DF6045">
              <w:rPr>
                <w:rFonts w:ascii="Arial" w:eastAsia="BIZ UDGothic" w:hAnsi="Arial" w:cs="Arial"/>
                <w:sz w:val="18"/>
              </w:rPr>
              <w:t>対応、ヘッダー自動検出</w:t>
            </w:r>
            <w:r w:rsidRPr="00DF6045">
              <w:rPr>
                <w:rFonts w:ascii="Arial" w:eastAsia="BIZ UDGothic" w:hAnsi="Arial" w:cs="Arial"/>
                <w:sz w:val="18"/>
              </w:rPr>
              <w:t>)</w:t>
            </w:r>
          </w:p>
        </w:tc>
      </w:tr>
      <w:tr w:rsidR="00AE00D3" w:rsidRPr="00DF6045" w14:paraId="6B521C84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CE6731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detectFCFormat</w:t>
            </w:r>
          </w:p>
        </w:tc>
        <w:tc>
          <w:tcPr>
            <w:tcW w:w="4320" w:type="dxa"/>
          </w:tcPr>
          <w:p w14:paraId="7D597107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FC</w:t>
            </w:r>
            <w:r w:rsidRPr="00DF6045">
              <w:rPr>
                <w:rFonts w:ascii="Arial" w:eastAsia="BIZ UDGothic" w:hAnsi="Arial" w:cs="Arial"/>
                <w:sz w:val="18"/>
              </w:rPr>
              <w:t>判定</w:t>
            </w:r>
          </w:p>
        </w:tc>
      </w:tr>
      <w:tr w:rsidR="00AE00D3" w:rsidRPr="00DF6045" w14:paraId="395C6BB4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1CE146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convertFC</w:t>
            </w:r>
          </w:p>
        </w:tc>
        <w:tc>
          <w:tcPr>
            <w:tcW w:w="4320" w:type="dxa"/>
          </w:tcPr>
          <w:p w14:paraId="16FB14DF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FC</w:t>
            </w:r>
            <w:r w:rsidRPr="00DF6045">
              <w:rPr>
                <w:rFonts w:ascii="Arial" w:eastAsia="BIZ UDGothic" w:hAnsi="Arial" w:cs="Arial"/>
                <w:sz w:val="18"/>
              </w:rPr>
              <w:t>変換</w:t>
            </w:r>
          </w:p>
        </w:tc>
      </w:tr>
      <w:tr w:rsidR="00AE00D3" w:rsidRPr="00DF6045" w14:paraId="409E58FB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9CB72D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normalizeGene</w:t>
            </w:r>
          </w:p>
        </w:tc>
        <w:tc>
          <w:tcPr>
            <w:tcW w:w="4320" w:type="dxa"/>
          </w:tcPr>
          <w:p w14:paraId="7C2C0A91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遺伝子名正規化</w:t>
            </w:r>
          </w:p>
        </w:tc>
      </w:tr>
      <w:tr w:rsidR="00AE00D3" w:rsidRPr="00DF6045" w14:paraId="2E0DF358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C87C37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ensureHGNC</w:t>
            </w:r>
          </w:p>
        </w:tc>
        <w:tc>
          <w:tcPr>
            <w:tcW w:w="4320" w:type="dxa"/>
          </w:tcPr>
          <w:p w14:paraId="4751F417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マッピング読込</w:t>
            </w:r>
          </w:p>
        </w:tc>
      </w:tr>
      <w:tr w:rsidR="00AE00D3" w:rsidRPr="00DF6045" w14:paraId="7BD52517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3D3A67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runRFind</w:t>
            </w:r>
          </w:p>
        </w:tc>
        <w:tc>
          <w:tcPr>
            <w:tcW w:w="4320" w:type="dxa"/>
          </w:tcPr>
          <w:p w14:paraId="0FF66D8B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メイン解析</w:t>
            </w:r>
          </w:p>
        </w:tc>
      </w:tr>
      <w:tr w:rsidR="00AE00D3" w:rsidRPr="00DF6045" w14:paraId="51BC837C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FCDB04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computeSampleFC</w:t>
            </w:r>
          </w:p>
        </w:tc>
        <w:tc>
          <w:tcPr>
            <w:tcW w:w="4320" w:type="dxa"/>
          </w:tcPr>
          <w:p w14:paraId="116B0571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FC</w:t>
            </w:r>
            <w:r w:rsidRPr="00DF6045">
              <w:rPr>
                <w:rFonts w:ascii="Arial" w:eastAsia="BIZ UDGothic" w:hAnsi="Arial" w:cs="Arial"/>
                <w:sz w:val="18"/>
              </w:rPr>
              <w:t>計算</w:t>
            </w:r>
          </w:p>
        </w:tc>
      </w:tr>
      <w:tr w:rsidR="00AE00D3" w:rsidRPr="00DF6045" w14:paraId="73E0B06C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0D182B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runningFisher</w:t>
            </w:r>
          </w:p>
        </w:tc>
        <w:tc>
          <w:tcPr>
            <w:tcW w:w="4320" w:type="dxa"/>
          </w:tcPr>
          <w:p w14:paraId="39650795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Running Fisher(</w:t>
            </w:r>
            <w:r w:rsidRPr="00DF6045">
              <w:rPr>
                <w:rFonts w:ascii="Arial" w:eastAsia="BIZ UDGothic" w:hAnsi="Arial" w:cs="Arial"/>
                <w:sz w:val="18"/>
              </w:rPr>
              <w:t>遺伝子リスト対応</w:t>
            </w:r>
            <w:r w:rsidRPr="00DF6045">
              <w:rPr>
                <w:rFonts w:ascii="Arial" w:eastAsia="BIZ UDGothic" w:hAnsi="Arial" w:cs="Arial"/>
                <w:sz w:val="18"/>
              </w:rPr>
              <w:t>)</w:t>
            </w:r>
          </w:p>
        </w:tc>
      </w:tr>
      <w:tr w:rsidR="00AE00D3" w:rsidRPr="00DF6045" w14:paraId="467EE154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DD2283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phyperUpper</w:t>
            </w:r>
          </w:p>
        </w:tc>
        <w:tc>
          <w:tcPr>
            <w:tcW w:w="4320" w:type="dxa"/>
          </w:tcPr>
          <w:p w14:paraId="7781B80E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超幾何分布</w:t>
            </w:r>
          </w:p>
        </w:tc>
      </w:tr>
      <w:tr w:rsidR="00AE00D3" w:rsidRPr="00DF6045" w14:paraId="7CA906DA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97311B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mannWhitneyU</w:t>
            </w:r>
          </w:p>
        </w:tc>
        <w:tc>
          <w:tcPr>
            <w:tcW w:w="4320" w:type="dxa"/>
          </w:tcPr>
          <w:p w14:paraId="1F438744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Wilcoxon</w:t>
            </w:r>
          </w:p>
        </w:tc>
      </w:tr>
      <w:tr w:rsidR="00AE00D3" w:rsidRPr="00DF6045" w14:paraId="1D72D7A6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78E083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linearRegression</w:t>
            </w:r>
          </w:p>
        </w:tc>
        <w:tc>
          <w:tcPr>
            <w:tcW w:w="4320" w:type="dxa"/>
          </w:tcPr>
          <w:p w14:paraId="674A0370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線形回帰</w:t>
            </w:r>
          </w:p>
        </w:tc>
      </w:tr>
      <w:tr w:rsidR="00AE00D3" w:rsidRPr="00DF6045" w14:paraId="767744BF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7CDB9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renderResults</w:t>
            </w:r>
          </w:p>
        </w:tc>
        <w:tc>
          <w:tcPr>
            <w:tcW w:w="4320" w:type="dxa"/>
          </w:tcPr>
          <w:p w14:paraId="612C2AEA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テーブル</w:t>
            </w:r>
            <w:r w:rsidRPr="00DF6045">
              <w:rPr>
                <w:rFonts w:ascii="Arial" w:eastAsia="BIZ UDGothic" w:hAnsi="Arial" w:cs="Arial"/>
                <w:sz w:val="18"/>
              </w:rPr>
              <w:t>(</w:t>
            </w:r>
            <w:r w:rsidRPr="00DF6045">
              <w:rPr>
                <w:rFonts w:ascii="Arial" w:eastAsia="BIZ UDGothic" w:hAnsi="Arial" w:cs="Arial"/>
                <w:sz w:val="18"/>
              </w:rPr>
              <w:t>ソート</w:t>
            </w:r>
            <w:r w:rsidRPr="00DF6045">
              <w:rPr>
                <w:rFonts w:ascii="Arial" w:eastAsia="BIZ UDGothic" w:hAnsi="Arial" w:cs="Arial"/>
                <w:sz w:val="18"/>
              </w:rPr>
              <w:t>)</w:t>
            </w:r>
          </w:p>
        </w:tc>
      </w:tr>
      <w:tr w:rsidR="00AE00D3" w:rsidRPr="00DF6045" w14:paraId="00807465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95493F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drawFigures</w:t>
            </w:r>
          </w:p>
        </w:tc>
        <w:tc>
          <w:tcPr>
            <w:tcW w:w="4320" w:type="dxa"/>
          </w:tcPr>
          <w:p w14:paraId="7227EB72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X-axis</w:t>
            </w:r>
            <w:r w:rsidRPr="00DF6045">
              <w:rPr>
                <w:rFonts w:ascii="Arial" w:eastAsia="BIZ UDGothic" w:hAnsi="Arial" w:cs="Arial"/>
                <w:sz w:val="18"/>
              </w:rPr>
              <w:t>セレクタ</w:t>
            </w:r>
            <w:r w:rsidRPr="00DF6045">
              <w:rPr>
                <w:rFonts w:ascii="Arial" w:eastAsia="BIZ UDGothic" w:hAnsi="Arial" w:cs="Arial"/>
                <w:sz w:val="18"/>
              </w:rPr>
              <w:t>+</w:t>
            </w:r>
            <w:r w:rsidRPr="00DF6045">
              <w:rPr>
                <w:rFonts w:ascii="Arial" w:eastAsia="BIZ UDGothic" w:hAnsi="Arial" w:cs="Arial"/>
                <w:sz w:val="18"/>
              </w:rPr>
              <w:t>描画</w:t>
            </w:r>
          </w:p>
        </w:tc>
      </w:tr>
      <w:tr w:rsidR="00AE00D3" w:rsidRPr="00DF6045" w14:paraId="30200D8B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FE0375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drawFiguresWithVar</w:t>
            </w:r>
          </w:p>
        </w:tc>
        <w:tc>
          <w:tcPr>
            <w:tcW w:w="4320" w:type="dxa"/>
          </w:tcPr>
          <w:p w14:paraId="5DD78542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変数型別</w:t>
            </w:r>
            <w:r w:rsidRPr="00DF6045">
              <w:rPr>
                <w:rFonts w:ascii="Arial" w:eastAsia="BIZ UDGothic" w:hAnsi="Arial" w:cs="Arial"/>
                <w:sz w:val="18"/>
              </w:rPr>
              <w:t>Figure</w:t>
            </w:r>
          </w:p>
        </w:tc>
      </w:tr>
      <w:tr w:rsidR="00AE00D3" w:rsidRPr="00DF6045" w14:paraId="1C927A3D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B45BCC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showOverlap</w:t>
            </w:r>
          </w:p>
        </w:tc>
        <w:tc>
          <w:tcPr>
            <w:tcW w:w="4320" w:type="dxa"/>
          </w:tcPr>
          <w:p w14:paraId="1A3273D5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Overlap</w:t>
            </w:r>
            <w:r w:rsidRPr="00DF6045">
              <w:rPr>
                <w:rFonts w:ascii="Arial" w:eastAsia="BIZ UDGothic" w:hAnsi="Arial" w:cs="Arial"/>
                <w:sz w:val="18"/>
              </w:rPr>
              <w:t>詳細</w:t>
            </w:r>
          </w:p>
        </w:tc>
      </w:tr>
      <w:tr w:rsidR="00AE00D3" w:rsidRPr="00DF6045" w14:paraId="7D328807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68310E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dlExcel</w:t>
            </w:r>
          </w:p>
        </w:tc>
        <w:tc>
          <w:tcPr>
            <w:tcW w:w="4320" w:type="dxa"/>
          </w:tcPr>
          <w:p w14:paraId="4A2EB715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Excel</w:t>
            </w:r>
            <w:r w:rsidRPr="00DF6045">
              <w:rPr>
                <w:rFonts w:ascii="Arial" w:eastAsia="BIZ UDGothic" w:hAnsi="Arial" w:cs="Arial"/>
                <w:sz w:val="18"/>
              </w:rPr>
              <w:t>出力</w:t>
            </w:r>
          </w:p>
        </w:tc>
      </w:tr>
      <w:tr w:rsidR="00AE00D3" w:rsidRPr="00DF6045" w14:paraId="1DB6F485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9967DC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copyMethods</w:t>
            </w:r>
          </w:p>
        </w:tc>
        <w:tc>
          <w:tcPr>
            <w:tcW w:w="4320" w:type="dxa"/>
          </w:tcPr>
          <w:p w14:paraId="16322B61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Methods</w:t>
            </w:r>
            <w:r w:rsidRPr="00DF6045">
              <w:rPr>
                <w:rFonts w:ascii="Arial" w:eastAsia="BIZ UDGothic" w:hAnsi="Arial" w:cs="Arial"/>
                <w:sz w:val="18"/>
              </w:rPr>
              <w:t>文</w:t>
            </w:r>
          </w:p>
        </w:tc>
      </w:tr>
      <w:tr w:rsidR="00AE00D3" w:rsidRPr="00DF6045" w14:paraId="35E7314A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CF4259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loadDemoAndRun</w:t>
            </w:r>
          </w:p>
        </w:tc>
        <w:tc>
          <w:tcPr>
            <w:tcW w:w="4320" w:type="dxa"/>
          </w:tcPr>
          <w:p w14:paraId="4031145E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デモ自動実行</w:t>
            </w:r>
          </w:p>
        </w:tc>
      </w:tr>
      <w:tr w:rsidR="00AE00D3" w:rsidRPr="00DF6045" w14:paraId="431AA03E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5AC73E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loadPreset</w:t>
            </w:r>
          </w:p>
        </w:tc>
        <w:tc>
          <w:tcPr>
            <w:tcW w:w="4320" w:type="dxa"/>
          </w:tcPr>
          <w:p w14:paraId="129A4375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プリセット読込</w:t>
            </w:r>
          </w:p>
        </w:tc>
      </w:tr>
      <w:tr w:rsidR="00AE00D3" w:rsidRPr="00DF6045" w14:paraId="3864948C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824D77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cancelRFind</w:t>
            </w:r>
          </w:p>
        </w:tc>
        <w:tc>
          <w:tcPr>
            <w:tcW w:w="4320" w:type="dxa"/>
          </w:tcPr>
          <w:p w14:paraId="74E2B5C7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中止</w:t>
            </w:r>
          </w:p>
        </w:tc>
      </w:tr>
      <w:tr w:rsidR="00AE00D3" w:rsidRPr="00DF6045" w14:paraId="257F21D0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A37F14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applyFigSettings</w:t>
            </w:r>
          </w:p>
        </w:tc>
        <w:tc>
          <w:tcPr>
            <w:tcW w:w="4320" w:type="dxa"/>
          </w:tcPr>
          <w:p w14:paraId="6C4EC8ED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Figure</w:t>
            </w:r>
            <w:r w:rsidRPr="00DF6045">
              <w:rPr>
                <w:rFonts w:ascii="Arial" w:eastAsia="BIZ UDGothic" w:hAnsi="Arial" w:cs="Arial"/>
                <w:sz w:val="18"/>
              </w:rPr>
              <w:t>設定</w:t>
            </w:r>
          </w:p>
        </w:tc>
      </w:tr>
      <w:tr w:rsidR="00AE00D3" w:rsidRPr="00DF6045" w14:paraId="2C46CE9C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40E9D4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dlTemplate</w:t>
            </w:r>
          </w:p>
        </w:tc>
        <w:tc>
          <w:tcPr>
            <w:tcW w:w="4320" w:type="dxa"/>
          </w:tcPr>
          <w:p w14:paraId="6A572582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テンプレート</w:t>
            </w:r>
          </w:p>
        </w:tc>
      </w:tr>
      <w:tr w:rsidR="00AE00D3" w:rsidRPr="00DF6045" w14:paraId="024B190D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70FD1B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buildPresetBtns</w:t>
            </w:r>
          </w:p>
        </w:tc>
        <w:tc>
          <w:tcPr>
            <w:tcW w:w="4320" w:type="dxa"/>
          </w:tcPr>
          <w:p w14:paraId="10AAC4C3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プリセットボタン</w:t>
            </w:r>
          </w:p>
        </w:tc>
      </w:tr>
    </w:tbl>
    <w:p w14:paraId="160CC1A5" w14:textId="77777777" w:rsidR="00AE00D3" w:rsidRPr="00DF6045" w:rsidRDefault="00000000">
      <w:pPr>
        <w:pStyle w:val="2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2.4 </w:t>
      </w:r>
      <w:r w:rsidRPr="00DF6045">
        <w:rPr>
          <w:rFonts w:ascii="Arial" w:eastAsia="BIZ UDGothic" w:hAnsi="Arial" w:cs="Arial"/>
        </w:rPr>
        <w:t>外部依存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00D3" w:rsidRPr="00DF6045" w14:paraId="00641582" w14:textId="77777777" w:rsidTr="00AE0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6D9A15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ライブラリ</w:t>
            </w:r>
          </w:p>
        </w:tc>
        <w:tc>
          <w:tcPr>
            <w:tcW w:w="2880" w:type="dxa"/>
          </w:tcPr>
          <w:p w14:paraId="41BCD884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CDN</w:t>
            </w:r>
          </w:p>
        </w:tc>
        <w:tc>
          <w:tcPr>
            <w:tcW w:w="2880" w:type="dxa"/>
          </w:tcPr>
          <w:p w14:paraId="04CB2556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用途</w:t>
            </w:r>
          </w:p>
        </w:tc>
      </w:tr>
      <w:tr w:rsidR="00AE00D3" w:rsidRPr="00DF6045" w14:paraId="09DB9F09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99D7B9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SheetJS</w:t>
            </w:r>
          </w:p>
        </w:tc>
        <w:tc>
          <w:tcPr>
            <w:tcW w:w="2880" w:type="dxa"/>
          </w:tcPr>
          <w:p w14:paraId="1AF5903B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cdn.sheetjs.com/xlsx-0.20.3/.../xlsx.full.min.js</w:t>
            </w:r>
          </w:p>
        </w:tc>
        <w:tc>
          <w:tcPr>
            <w:tcW w:w="2880" w:type="dxa"/>
          </w:tcPr>
          <w:p w14:paraId="59AAD5DF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Excel/CSV</w:t>
            </w:r>
          </w:p>
        </w:tc>
      </w:tr>
      <w:tr w:rsidR="00AE00D3" w:rsidRPr="00DF6045" w14:paraId="4974DD18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70D9A3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Plotly.js</w:t>
            </w:r>
          </w:p>
        </w:tc>
        <w:tc>
          <w:tcPr>
            <w:tcW w:w="2880" w:type="dxa"/>
          </w:tcPr>
          <w:p w14:paraId="095A12FE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cdn.jsdelivr.net/npm/plotly.js-dist-min@2</w:t>
            </w:r>
          </w:p>
        </w:tc>
        <w:tc>
          <w:tcPr>
            <w:tcW w:w="2880" w:type="dxa"/>
          </w:tcPr>
          <w:p w14:paraId="5F974668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可視化</w:t>
            </w:r>
          </w:p>
        </w:tc>
      </w:tr>
      <w:tr w:rsidR="00AE00D3" w:rsidRPr="00DF6045" w14:paraId="5AE252EC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52CF57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lastRenderedPageBreak/>
              <w:t>Google Fonts</w:t>
            </w:r>
          </w:p>
        </w:tc>
        <w:tc>
          <w:tcPr>
            <w:tcW w:w="2880" w:type="dxa"/>
          </w:tcPr>
          <w:p w14:paraId="3AE90C7B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fonts.googleapis.com/css2?...</w:t>
            </w:r>
          </w:p>
        </w:tc>
        <w:tc>
          <w:tcPr>
            <w:tcW w:w="2880" w:type="dxa"/>
          </w:tcPr>
          <w:p w14:paraId="1990964A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フォント</w:t>
            </w:r>
          </w:p>
        </w:tc>
      </w:tr>
    </w:tbl>
    <w:p w14:paraId="379410DC" w14:textId="77777777" w:rsidR="00AE00D3" w:rsidRPr="00DF6045" w:rsidRDefault="00000000">
      <w:pPr>
        <w:pStyle w:val="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3. </w:t>
      </w:r>
      <w:r w:rsidRPr="00DF6045">
        <w:rPr>
          <w:rFonts w:ascii="Arial" w:eastAsia="BIZ UDGothic" w:hAnsi="Arial" w:cs="Arial"/>
        </w:rPr>
        <w:t>残された課題</w:t>
      </w:r>
    </w:p>
    <w:p w14:paraId="46579BB1" w14:textId="77777777" w:rsidR="00AE00D3" w:rsidRPr="00DF6045" w:rsidRDefault="00000000">
      <w:pPr>
        <w:pStyle w:val="2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3.1 </w:t>
      </w:r>
      <w:r w:rsidRPr="00DF6045">
        <w:rPr>
          <w:rFonts w:ascii="Arial" w:eastAsia="BIZ UDGothic" w:hAnsi="Arial" w:cs="Arial"/>
        </w:rPr>
        <w:t>優先度</w:t>
      </w:r>
      <w:r w:rsidRPr="00DF6045">
        <w:rPr>
          <w:rFonts w:ascii="Arial" w:eastAsia="BIZ UDGothic" w:hAnsi="Arial" w:cs="Arial"/>
        </w:rPr>
        <w:t xml:space="preserve">: </w:t>
      </w:r>
      <w:r w:rsidRPr="00DF6045">
        <w:rPr>
          <w:rFonts w:ascii="Arial" w:eastAsia="BIZ UDGothic" w:hAnsi="Arial" w:cs="Arial"/>
        </w:rPr>
        <w:t>高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E00D3" w:rsidRPr="00DF6045" w14:paraId="18D75BFD" w14:textId="77777777" w:rsidTr="00AE0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FCB1FD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課題</w:t>
            </w:r>
          </w:p>
        </w:tc>
        <w:tc>
          <w:tcPr>
            <w:tcW w:w="4320" w:type="dxa"/>
          </w:tcPr>
          <w:p w14:paraId="5E4504D6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詳細</w:t>
            </w:r>
          </w:p>
        </w:tc>
      </w:tr>
      <w:tr w:rsidR="00AE00D3" w:rsidRPr="00DF6045" w14:paraId="3A8E77C7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F0AF03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数値検証</w:t>
            </w:r>
          </w:p>
        </w:tc>
        <w:tc>
          <w:tcPr>
            <w:tcW w:w="4320" w:type="dxa"/>
          </w:tcPr>
          <w:p w14:paraId="6476BF1C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R</w:t>
            </w:r>
            <w:r w:rsidRPr="00DF6045">
              <w:rPr>
                <w:rFonts w:ascii="Arial" w:eastAsia="BIZ UDGothic" w:hAnsi="Arial" w:cs="Arial"/>
                <w:sz w:val="18"/>
              </w:rPr>
              <w:t>スクリプト</w:t>
            </w:r>
            <w:r w:rsidRPr="00DF6045">
              <w:rPr>
                <w:rFonts w:ascii="Arial" w:eastAsia="BIZ UDGothic" w:hAnsi="Arial" w:cs="Arial"/>
                <w:sz w:val="18"/>
              </w:rPr>
              <w:t>(Chunk3_RFind.R)</w:t>
            </w:r>
            <w:r w:rsidRPr="00DF6045">
              <w:rPr>
                <w:rFonts w:ascii="Arial" w:eastAsia="BIZ UDGothic" w:hAnsi="Arial" w:cs="Arial"/>
                <w:sz w:val="18"/>
              </w:rPr>
              <w:t>との数値照合。通しテスト通過済み</w:t>
            </w:r>
          </w:p>
        </w:tc>
      </w:tr>
    </w:tbl>
    <w:p w14:paraId="0695E8A2" w14:textId="77777777" w:rsidR="00AE00D3" w:rsidRPr="00DF6045" w:rsidRDefault="00000000">
      <w:pPr>
        <w:pStyle w:val="21"/>
        <w:rPr>
          <w:rFonts w:ascii="Arial" w:eastAsia="BIZ UDGothic" w:hAnsi="Arial" w:cs="Arial"/>
        </w:rPr>
      </w:pPr>
      <w:r w:rsidRPr="00DF6045">
        <w:rPr>
          <w:rFonts w:ascii="Arial" w:eastAsia="BIZ UDGothic" w:hAnsi="Arial" w:cs="Arial"/>
        </w:rPr>
        <w:t xml:space="preserve">3.2 </w:t>
      </w:r>
      <w:r w:rsidRPr="00DF6045">
        <w:rPr>
          <w:rFonts w:ascii="Arial" w:eastAsia="BIZ UDGothic" w:hAnsi="Arial" w:cs="Arial"/>
        </w:rPr>
        <w:t>優先度</w:t>
      </w:r>
      <w:r w:rsidRPr="00DF6045">
        <w:rPr>
          <w:rFonts w:ascii="Arial" w:eastAsia="BIZ UDGothic" w:hAnsi="Arial" w:cs="Arial"/>
        </w:rPr>
        <w:t xml:space="preserve">: </w:t>
      </w:r>
      <w:r w:rsidRPr="00DF6045">
        <w:rPr>
          <w:rFonts w:ascii="Arial" w:eastAsia="BIZ UDGothic" w:hAnsi="Arial" w:cs="Arial"/>
        </w:rPr>
        <w:t>中〜低</w:t>
      </w:r>
    </w:p>
    <w:tbl>
      <w:tblPr>
        <w:tblStyle w:val="38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E00D3" w:rsidRPr="00DF6045" w14:paraId="6EA99351" w14:textId="77777777" w:rsidTr="00AE00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0A5270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課題</w:t>
            </w:r>
          </w:p>
        </w:tc>
        <w:tc>
          <w:tcPr>
            <w:tcW w:w="4320" w:type="dxa"/>
          </w:tcPr>
          <w:p w14:paraId="67096661" w14:textId="77777777" w:rsidR="00AE00D3" w:rsidRPr="00DF604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詳細</w:t>
            </w:r>
          </w:p>
        </w:tc>
      </w:tr>
      <w:tr w:rsidR="00AE00D3" w:rsidRPr="00DF6045" w14:paraId="668E1D99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8582D5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プリセット拡充</w:t>
            </w:r>
          </w:p>
        </w:tc>
        <w:tc>
          <w:tcPr>
            <w:tcW w:w="4320" w:type="dxa"/>
          </w:tcPr>
          <w:p w14:paraId="6EF921AF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CSV+PRESETS</w:t>
            </w:r>
            <w:r w:rsidRPr="00DF6045">
              <w:rPr>
                <w:rFonts w:ascii="Arial" w:eastAsia="BIZ UDGothic" w:hAnsi="Arial" w:cs="Arial"/>
                <w:sz w:val="18"/>
              </w:rPr>
              <w:t>配列</w:t>
            </w:r>
            <w:r w:rsidRPr="00DF6045">
              <w:rPr>
                <w:rFonts w:ascii="Arial" w:eastAsia="BIZ UDGothic" w:hAnsi="Arial" w:cs="Arial"/>
                <w:sz w:val="18"/>
              </w:rPr>
              <w:t>1</w:t>
            </w:r>
            <w:r w:rsidRPr="00DF6045">
              <w:rPr>
                <w:rFonts w:ascii="Arial" w:eastAsia="BIZ UDGothic" w:hAnsi="Arial" w:cs="Arial"/>
                <w:sz w:val="18"/>
              </w:rPr>
              <w:t>行で追加</w:t>
            </w:r>
          </w:p>
        </w:tc>
      </w:tr>
      <w:tr w:rsidR="00AE00D3" w:rsidRPr="00DF6045" w14:paraId="05E1EB40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126D7E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HGNC/Ortholog</w:t>
            </w:r>
            <w:r w:rsidRPr="00DF6045">
              <w:rPr>
                <w:rFonts w:ascii="Arial" w:eastAsia="BIZ UDGothic" w:hAnsi="Arial" w:cs="Arial"/>
                <w:sz w:val="18"/>
              </w:rPr>
              <w:t>更新</w:t>
            </w:r>
          </w:p>
        </w:tc>
        <w:tc>
          <w:tcPr>
            <w:tcW w:w="4320" w:type="dxa"/>
          </w:tcPr>
          <w:p w14:paraId="5EFF5EBA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build</w:t>
            </w:r>
            <w:r w:rsidRPr="00DF6045">
              <w:rPr>
                <w:rFonts w:ascii="Arial" w:eastAsia="BIZ UDGothic" w:hAnsi="Arial" w:cs="Arial"/>
                <w:sz w:val="18"/>
              </w:rPr>
              <w:t>スクリプト再実行</w:t>
            </w:r>
          </w:p>
        </w:tc>
      </w:tr>
      <w:tr w:rsidR="00AE00D3" w:rsidRPr="00DF6045" w14:paraId="02C520B1" w14:textId="77777777" w:rsidTr="00AE00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0ABC62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R/Python</w:t>
            </w:r>
            <w:r w:rsidRPr="00DF6045">
              <w:rPr>
                <w:rFonts w:ascii="Arial" w:eastAsia="BIZ UDGothic" w:hAnsi="Arial" w:cs="Arial"/>
                <w:sz w:val="18"/>
              </w:rPr>
              <w:t>スクリプト公開</w:t>
            </w:r>
          </w:p>
        </w:tc>
        <w:tc>
          <w:tcPr>
            <w:tcW w:w="4320" w:type="dxa"/>
          </w:tcPr>
          <w:p w14:paraId="01E9D60B" w14:textId="77777777" w:rsidR="00AE00D3" w:rsidRPr="00DF604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再現性のため</w:t>
            </w:r>
            <w:r w:rsidRPr="00DF6045">
              <w:rPr>
                <w:rFonts w:ascii="Arial" w:eastAsia="BIZ UDGothic" w:hAnsi="Arial" w:cs="Arial"/>
                <w:sz w:val="18"/>
              </w:rPr>
              <w:t>GitHub</w:t>
            </w:r>
            <w:r w:rsidRPr="00DF6045">
              <w:rPr>
                <w:rFonts w:ascii="Arial" w:eastAsia="BIZ UDGothic" w:hAnsi="Arial" w:cs="Arial"/>
                <w:sz w:val="18"/>
              </w:rPr>
              <w:t>に同梱</w:t>
            </w:r>
          </w:p>
        </w:tc>
      </w:tr>
      <w:tr w:rsidR="00AE00D3" w:rsidRPr="00DF6045" w14:paraId="7C350C31" w14:textId="77777777" w:rsidTr="00AE00D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83DEB9" w14:textId="77777777" w:rsidR="00AE00D3" w:rsidRPr="00DF6045" w:rsidRDefault="00000000">
            <w:pPr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ライトテーマ</w:t>
            </w:r>
          </w:p>
        </w:tc>
        <w:tc>
          <w:tcPr>
            <w:tcW w:w="4320" w:type="dxa"/>
          </w:tcPr>
          <w:p w14:paraId="6104476D" w14:textId="77777777" w:rsidR="00AE00D3" w:rsidRPr="00DF604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eastAsia="BIZ UDGothic" w:hAnsi="Arial" w:cs="Arial"/>
              </w:rPr>
            </w:pPr>
            <w:r w:rsidRPr="00DF6045">
              <w:rPr>
                <w:rFonts w:ascii="Arial" w:eastAsia="BIZ UDGothic" w:hAnsi="Arial" w:cs="Arial"/>
                <w:sz w:val="18"/>
              </w:rPr>
              <w:t>CSS</w:t>
            </w:r>
            <w:r w:rsidRPr="00DF6045">
              <w:rPr>
                <w:rFonts w:ascii="Arial" w:eastAsia="BIZ UDGothic" w:hAnsi="Arial" w:cs="Arial"/>
                <w:sz w:val="18"/>
              </w:rPr>
              <w:t>変数切替で対応可能</w:t>
            </w:r>
          </w:p>
        </w:tc>
      </w:tr>
    </w:tbl>
    <w:p w14:paraId="1A21ADB6" w14:textId="77777777" w:rsidR="00CF233C" w:rsidRPr="00DF6045" w:rsidRDefault="00CF233C">
      <w:pPr>
        <w:rPr>
          <w:rFonts w:ascii="Arial" w:eastAsia="BIZ UDGothic" w:hAnsi="Arial" w:cs="Arial"/>
        </w:rPr>
      </w:pPr>
    </w:p>
    <w:sectPr w:rsidR="00CF233C" w:rsidRPr="00DF60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IZ UDGothic">
    <w:panose1 w:val="020B0400000000000000"/>
    <w:charset w:val="80"/>
    <w:family w:val="swiss"/>
    <w:pitch w:val="fixed"/>
    <w:sig w:usb0="E00002F7" w:usb1="2AC7EDF8" w:usb2="00000012" w:usb3="00000000" w:csb0="00020009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6093030">
    <w:abstractNumId w:val="8"/>
  </w:num>
  <w:num w:numId="2" w16cid:durableId="2014985376">
    <w:abstractNumId w:val="6"/>
  </w:num>
  <w:num w:numId="3" w16cid:durableId="532546531">
    <w:abstractNumId w:val="5"/>
  </w:num>
  <w:num w:numId="4" w16cid:durableId="1776753664">
    <w:abstractNumId w:val="4"/>
  </w:num>
  <w:num w:numId="5" w16cid:durableId="780030401">
    <w:abstractNumId w:val="7"/>
  </w:num>
  <w:num w:numId="6" w16cid:durableId="116872082">
    <w:abstractNumId w:val="3"/>
  </w:num>
  <w:num w:numId="7" w16cid:durableId="2015692505">
    <w:abstractNumId w:val="2"/>
  </w:num>
  <w:num w:numId="8" w16cid:durableId="1834754964">
    <w:abstractNumId w:val="1"/>
  </w:num>
  <w:num w:numId="9" w16cid:durableId="1705132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4AA2"/>
    <w:rsid w:val="00AA1D8D"/>
    <w:rsid w:val="00AE00D3"/>
    <w:rsid w:val="00B47730"/>
    <w:rsid w:val="00CB0664"/>
    <w:rsid w:val="00CF233C"/>
    <w:rsid w:val="00DF60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46A4FB8"/>
  <w14:defaultImageDpi w14:val="300"/>
  <w15:docId w15:val="{0A05EB40-CFB0-C445-89FA-BF73442A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36" w:lineRule="auto"/>
    </w:pPr>
    <w:rPr>
      <w:rFonts w:ascii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村野 友幸</cp:lastModifiedBy>
  <cp:revision>2</cp:revision>
  <dcterms:created xsi:type="dcterms:W3CDTF">2013-12-23T23:15:00Z</dcterms:created>
  <dcterms:modified xsi:type="dcterms:W3CDTF">2026-03-30T08:07:00Z</dcterms:modified>
  <cp:category/>
</cp:coreProperties>
</file>